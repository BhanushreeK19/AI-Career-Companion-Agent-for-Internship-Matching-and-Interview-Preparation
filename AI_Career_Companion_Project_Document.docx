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DE33" w14:textId="408EE13D" w:rsidR="006855F7" w:rsidRPr="00591AEC" w:rsidRDefault="006855F7" w:rsidP="008F5FC7">
      <w:pPr>
        <w:spacing w:after="600"/>
        <w:rPr>
          <w:rFonts w:ascii="Times New Roman" w:hAnsi="Times New Roman" w:cs="Times New Roman"/>
        </w:rPr>
      </w:pPr>
    </w:p>
    <w:p w14:paraId="41E32497" w14:textId="5596D35E" w:rsidR="004E4516" w:rsidRPr="00591AEC" w:rsidRDefault="004E4516" w:rsidP="004E4516">
      <w:pPr>
        <w:spacing w:after="80"/>
        <w:jc w:val="center"/>
        <w:rPr>
          <w:rFonts w:ascii="Times New Roman" w:hAnsi="Times New Roman" w:cs="Times New Roman"/>
        </w:rPr>
      </w:pPr>
      <w:r w:rsidRPr="00591AEC">
        <w:rPr>
          <w:rFonts w:ascii="Times New Roman" w:hAnsi="Times New Roman" w:cs="Times New Roman"/>
          <w:color w:val="6B7280"/>
          <w:sz w:val="24"/>
          <w:szCs w:val="24"/>
        </w:rPr>
        <w:t>Pr</w:t>
      </w:r>
      <w:r>
        <w:rPr>
          <w:rFonts w:ascii="Times New Roman" w:hAnsi="Times New Roman" w:cs="Times New Roman"/>
          <w:color w:val="6B7280"/>
          <w:sz w:val="24"/>
          <w:szCs w:val="24"/>
        </w:rPr>
        <w:t xml:space="preserve">oject </w:t>
      </w:r>
      <w:r>
        <w:rPr>
          <w:rFonts w:ascii="Times New Roman" w:hAnsi="Times New Roman" w:cs="Times New Roman"/>
          <w:color w:val="6B7280"/>
          <w:sz w:val="24"/>
          <w:szCs w:val="24"/>
        </w:rPr>
        <w:t>name</w:t>
      </w:r>
      <w:r>
        <w:rPr>
          <w:rFonts w:ascii="Times New Roman" w:hAnsi="Times New Roman" w:cs="Times New Roman"/>
          <w:color w:val="6B7280"/>
          <w:sz w:val="24"/>
          <w:szCs w:val="24"/>
        </w:rPr>
        <w:t xml:space="preserve"> </w:t>
      </w:r>
    </w:p>
    <w:p w14:paraId="157EF0A8" w14:textId="69DB3489" w:rsidR="004E4516" w:rsidRPr="004E4516" w:rsidRDefault="004E4516" w:rsidP="004E4516">
      <w:pPr>
        <w:spacing w:after="400"/>
        <w:jc w:val="center"/>
        <w:rPr>
          <w:rFonts w:ascii="Times New Roman" w:hAnsi="Times New Roman" w:cs="Times New Roman"/>
          <w:b/>
          <w:color w:val="4338CA"/>
          <w:sz w:val="34"/>
        </w:rPr>
      </w:pPr>
      <w:r>
        <w:rPr>
          <w:rFonts w:ascii="Times New Roman" w:hAnsi="Times New Roman" w:cs="Times New Roman"/>
          <w:b/>
          <w:sz w:val="56"/>
        </w:rPr>
        <w:t>AI C</w:t>
      </w:r>
      <w:r w:rsidRPr="00591AEC">
        <w:rPr>
          <w:rFonts w:ascii="Times New Roman" w:hAnsi="Times New Roman" w:cs="Times New Roman"/>
          <w:b/>
          <w:sz w:val="56"/>
        </w:rPr>
        <w:t>areer Companion</w:t>
      </w:r>
    </w:p>
    <w:p w14:paraId="3DFAE27C" w14:textId="727534FE" w:rsidR="006855F7" w:rsidRDefault="00000000" w:rsidP="008F5FC7">
      <w:pPr>
        <w:spacing w:after="360"/>
        <w:jc w:val="center"/>
        <w:rPr>
          <w:rFonts w:ascii="Times New Roman" w:hAnsi="Times New Roman" w:cs="Times New Roman"/>
          <w:b/>
          <w:color w:val="6366F1"/>
          <w:sz w:val="36"/>
        </w:rPr>
      </w:pPr>
      <w:r w:rsidRPr="00591AEC">
        <w:rPr>
          <w:rFonts w:ascii="Times New Roman" w:hAnsi="Times New Roman" w:cs="Times New Roman"/>
          <w:b/>
          <w:color w:val="6366F1"/>
          <w:sz w:val="36"/>
        </w:rPr>
        <w:t>AGILE PROJECT DOCUMENTATION</w:t>
      </w:r>
    </w:p>
    <w:p w14:paraId="00E78E89" w14:textId="6E2261BA" w:rsidR="00591AEC" w:rsidRPr="00591AEC" w:rsidRDefault="00591AEC" w:rsidP="00591AEC">
      <w:pPr>
        <w:spacing w:after="80"/>
        <w:jc w:val="center"/>
        <w:rPr>
          <w:rFonts w:ascii="Times New Roman" w:hAnsi="Times New Roman" w:cs="Times New Roman"/>
        </w:rPr>
      </w:pPr>
      <w:r w:rsidRPr="00591AEC">
        <w:rPr>
          <w:rFonts w:ascii="Times New Roman" w:hAnsi="Times New Roman" w:cs="Times New Roman"/>
          <w:color w:val="6B7280"/>
          <w:sz w:val="24"/>
          <w:szCs w:val="24"/>
        </w:rPr>
        <w:t>Pr</w:t>
      </w:r>
      <w:r>
        <w:rPr>
          <w:rFonts w:ascii="Times New Roman" w:hAnsi="Times New Roman" w:cs="Times New Roman"/>
          <w:color w:val="6B7280"/>
          <w:sz w:val="24"/>
          <w:szCs w:val="24"/>
        </w:rPr>
        <w:t xml:space="preserve">oject title </w:t>
      </w:r>
    </w:p>
    <w:p w14:paraId="2DAF77FB" w14:textId="26587F88" w:rsidR="00591AEC" w:rsidRPr="00591AEC" w:rsidRDefault="00591AEC" w:rsidP="00591AEC">
      <w:pPr>
        <w:spacing w:after="400"/>
        <w:jc w:val="center"/>
        <w:rPr>
          <w:rFonts w:ascii="Times New Roman" w:hAnsi="Times New Roman" w:cs="Times New Roman"/>
          <w:b/>
          <w:color w:val="4338CA"/>
          <w:sz w:val="34"/>
        </w:rPr>
      </w:pPr>
      <w:r>
        <w:rPr>
          <w:rFonts w:ascii="Times New Roman" w:hAnsi="Times New Roman" w:cs="Times New Roman"/>
          <w:b/>
          <w:sz w:val="56"/>
        </w:rPr>
        <w:t>AI C</w:t>
      </w:r>
      <w:r w:rsidRPr="00591AEC">
        <w:rPr>
          <w:rFonts w:ascii="Times New Roman" w:hAnsi="Times New Roman" w:cs="Times New Roman"/>
          <w:b/>
          <w:sz w:val="56"/>
        </w:rPr>
        <w:t>areer Companion Agent</w:t>
      </w:r>
      <w:r w:rsidRPr="00591AEC">
        <w:rPr>
          <w:rFonts w:ascii="Times New Roman" w:hAnsi="Times New Roman" w:cs="Times New Roman"/>
          <w:b/>
          <w:sz w:val="56"/>
        </w:rPr>
        <w:br/>
        <w:t>for Internship Matching and Interview Preparation</w:t>
      </w:r>
    </w:p>
    <w:p w14:paraId="05A8FA1D" w14:textId="77777777" w:rsidR="006855F7" w:rsidRPr="00591AEC" w:rsidRDefault="00000000">
      <w:pPr>
        <w:spacing w:after="80"/>
        <w:jc w:val="center"/>
        <w:rPr>
          <w:rFonts w:ascii="Times New Roman" w:hAnsi="Times New Roman" w:cs="Times New Roman"/>
        </w:rPr>
      </w:pPr>
      <w:r w:rsidRPr="00591AEC">
        <w:rPr>
          <w:rFonts w:ascii="Times New Roman" w:hAnsi="Times New Roman" w:cs="Times New Roman"/>
          <w:color w:val="6B7280"/>
          <w:sz w:val="24"/>
          <w:szCs w:val="24"/>
        </w:rPr>
        <w:t>Prepared</w:t>
      </w:r>
      <w:r w:rsidRPr="00591AEC">
        <w:rPr>
          <w:rFonts w:ascii="Times New Roman" w:hAnsi="Times New Roman" w:cs="Times New Roman"/>
          <w:color w:val="6B7280"/>
          <w:sz w:val="20"/>
        </w:rPr>
        <w:t xml:space="preserve"> by</w:t>
      </w:r>
    </w:p>
    <w:p w14:paraId="3E8FD0F9" w14:textId="77777777" w:rsidR="006855F7" w:rsidRPr="00591AEC" w:rsidRDefault="00000000">
      <w:pPr>
        <w:spacing w:after="400"/>
        <w:jc w:val="center"/>
        <w:rPr>
          <w:rFonts w:ascii="Times New Roman" w:hAnsi="Times New Roman" w:cs="Times New Roman"/>
          <w:b/>
          <w:color w:val="4338CA"/>
          <w:sz w:val="34"/>
        </w:rPr>
      </w:pPr>
      <w:r w:rsidRPr="00591AEC">
        <w:rPr>
          <w:rFonts w:ascii="Times New Roman" w:hAnsi="Times New Roman" w:cs="Times New Roman"/>
          <w:b/>
          <w:color w:val="4338CA"/>
          <w:sz w:val="34"/>
        </w:rPr>
        <w:t>Bhanushree K</w:t>
      </w:r>
    </w:p>
    <w:p w14:paraId="2B8A6864" w14:textId="64F47947" w:rsidR="009F4F0E" w:rsidRPr="00591AEC" w:rsidRDefault="009F4F0E" w:rsidP="009F4F0E">
      <w:pPr>
        <w:spacing w:after="80"/>
        <w:jc w:val="center"/>
        <w:rPr>
          <w:rFonts w:ascii="Times New Roman" w:hAnsi="Times New Roman" w:cs="Times New Roman"/>
          <w:sz w:val="24"/>
          <w:szCs w:val="24"/>
        </w:rPr>
      </w:pPr>
      <w:r w:rsidRPr="00591AEC">
        <w:rPr>
          <w:rFonts w:ascii="Times New Roman" w:hAnsi="Times New Roman" w:cs="Times New Roman"/>
          <w:color w:val="6B7280"/>
          <w:sz w:val="24"/>
          <w:szCs w:val="24"/>
        </w:rPr>
        <w:t>Project Duration</w:t>
      </w:r>
    </w:p>
    <w:p w14:paraId="32795AF0" w14:textId="43290DB3" w:rsidR="009F4F0E" w:rsidRPr="00591AEC" w:rsidRDefault="009F4F0E" w:rsidP="009F4F0E">
      <w:pPr>
        <w:spacing w:after="400"/>
        <w:jc w:val="center"/>
        <w:rPr>
          <w:rFonts w:ascii="Times New Roman" w:hAnsi="Times New Roman" w:cs="Times New Roman"/>
          <w:b/>
          <w:color w:val="4338CA"/>
          <w:sz w:val="30"/>
          <w:szCs w:val="30"/>
        </w:rPr>
      </w:pPr>
      <w:r w:rsidRPr="00591AEC">
        <w:rPr>
          <w:rFonts w:ascii="Times New Roman" w:hAnsi="Times New Roman" w:cs="Times New Roman"/>
          <w:b/>
          <w:color w:val="4338CA"/>
          <w:sz w:val="30"/>
          <w:szCs w:val="30"/>
        </w:rPr>
        <w:t xml:space="preserve">July </w:t>
      </w:r>
      <w:r w:rsidR="00AD42C7" w:rsidRPr="00591AEC">
        <w:rPr>
          <w:rFonts w:ascii="Times New Roman" w:hAnsi="Times New Roman" w:cs="Times New Roman"/>
          <w:b/>
          <w:color w:val="4338CA"/>
          <w:sz w:val="30"/>
          <w:szCs w:val="30"/>
        </w:rPr>
        <w:t>22</w:t>
      </w:r>
      <w:r w:rsidRPr="00591AEC">
        <w:rPr>
          <w:rFonts w:ascii="Times New Roman" w:hAnsi="Times New Roman" w:cs="Times New Roman"/>
          <w:b/>
          <w:color w:val="4338CA"/>
          <w:sz w:val="30"/>
          <w:szCs w:val="30"/>
        </w:rPr>
        <w:t xml:space="preserve"> – September 2</w:t>
      </w:r>
      <w:r w:rsidR="0011473A" w:rsidRPr="00591AEC">
        <w:rPr>
          <w:rFonts w:ascii="Times New Roman" w:hAnsi="Times New Roman" w:cs="Times New Roman"/>
          <w:b/>
          <w:color w:val="4338CA"/>
          <w:sz w:val="30"/>
          <w:szCs w:val="30"/>
        </w:rPr>
        <w:t>2</w:t>
      </w:r>
    </w:p>
    <w:p w14:paraId="2E50C144" w14:textId="77777777" w:rsidR="006855F7" w:rsidRPr="00591AEC" w:rsidRDefault="00000000">
      <w:pPr>
        <w:spacing w:after="80"/>
        <w:jc w:val="center"/>
        <w:rPr>
          <w:rFonts w:ascii="Times New Roman" w:hAnsi="Times New Roman" w:cs="Times New Roman"/>
          <w:sz w:val="24"/>
          <w:szCs w:val="24"/>
        </w:rPr>
      </w:pPr>
      <w:r w:rsidRPr="00591AEC">
        <w:rPr>
          <w:rFonts w:ascii="Times New Roman" w:hAnsi="Times New Roman" w:cs="Times New Roman"/>
          <w:color w:val="6B7280"/>
          <w:sz w:val="24"/>
          <w:szCs w:val="24"/>
        </w:rPr>
        <w:t>Mentor</w:t>
      </w:r>
    </w:p>
    <w:p w14:paraId="6324F7CD" w14:textId="0AD609CA" w:rsidR="006855F7" w:rsidRPr="00591AEC" w:rsidRDefault="00000000" w:rsidP="008F5FC7">
      <w:pPr>
        <w:spacing w:after="760"/>
        <w:jc w:val="center"/>
        <w:rPr>
          <w:rFonts w:ascii="Times New Roman" w:hAnsi="Times New Roman" w:cs="Times New Roman"/>
          <w:b/>
          <w:color w:val="2D29E3"/>
        </w:rPr>
      </w:pPr>
      <w:r w:rsidRPr="00591AEC">
        <w:rPr>
          <w:rFonts w:ascii="Times New Roman" w:hAnsi="Times New Roman" w:cs="Times New Roman"/>
          <w:b/>
          <w:color w:val="2D29E3"/>
          <w:sz w:val="30"/>
        </w:rPr>
        <w:t>Vijay Parmar</w:t>
      </w:r>
      <w:r w:rsidRPr="00591AEC">
        <w:rPr>
          <w:rFonts w:ascii="Times New Roman" w:hAnsi="Times New Roman" w:cs="Times New Roman"/>
          <w:b/>
          <w:color w:val="2D29E3"/>
        </w:rPr>
        <w:br w:type="page"/>
      </w:r>
    </w:p>
    <w:p w14:paraId="5FB16870" w14:textId="082A4DD9" w:rsidR="006855F7" w:rsidRPr="00591AEC" w:rsidRDefault="00000000" w:rsidP="008F5FC7">
      <w:pPr>
        <w:pStyle w:val="Heading1"/>
        <w:spacing w:before="0" w:after="200"/>
        <w:rPr>
          <w:rFonts w:ascii="Times New Roman" w:hAnsi="Times New Roman" w:cs="Times New Roman"/>
        </w:rPr>
      </w:pPr>
      <w:bookmarkStart w:id="0" w:name="_Toc240399305"/>
      <w:r w:rsidRPr="00591AEC">
        <w:rPr>
          <w:rFonts w:ascii="Times New Roman" w:hAnsi="Times New Roman" w:cs="Times New Roman"/>
        </w:rPr>
        <w:lastRenderedPageBreak/>
        <w:t>Index</w:t>
      </w:r>
      <w:bookmarkEnd w:id="0"/>
    </w:p>
    <w:p w14:paraId="5B190BCC" w14:textId="05A8BDC3" w:rsidR="00E71437" w:rsidRDefault="00000000">
      <w:pPr>
        <w:pStyle w:val="TOC1"/>
        <w:tabs>
          <w:tab w:val="right" w:leader="dot" w:pos="10070"/>
        </w:tabs>
        <w:rPr>
          <w:rFonts w:asciiTheme="minorHAnsi" w:hAnsiTheme="minorHAnsi"/>
          <w:noProof/>
          <w:color w:val="auto"/>
          <w:kern w:val="2"/>
          <w:sz w:val="24"/>
          <w:szCs w:val="24"/>
          <w:lang w:val="en-IN" w:eastAsia="en-IN"/>
          <w14:ligatures w14:val="standardContextual"/>
        </w:rPr>
      </w:pPr>
      <w:r w:rsidRPr="00591AEC">
        <w:rPr>
          <w:rFonts w:ascii="Times New Roman" w:hAnsi="Times New Roman" w:cs="Times New Roman"/>
          <w:sz w:val="24"/>
          <w:szCs w:val="24"/>
        </w:rPr>
        <w:fldChar w:fldCharType="begin"/>
      </w:r>
      <w:r w:rsidRPr="00591AEC">
        <w:rPr>
          <w:rFonts w:ascii="Times New Roman" w:hAnsi="Times New Roman" w:cs="Times New Roman"/>
          <w:sz w:val="24"/>
          <w:szCs w:val="24"/>
        </w:rPr>
        <w:instrText>TOC \o "1-2" \h \z \u</w:instrText>
      </w:r>
      <w:r w:rsidRPr="00591AEC">
        <w:rPr>
          <w:rFonts w:ascii="Times New Roman" w:hAnsi="Times New Roman" w:cs="Times New Roman"/>
          <w:sz w:val="24"/>
          <w:szCs w:val="24"/>
        </w:rPr>
        <w:fldChar w:fldCharType="separate"/>
      </w:r>
      <w:hyperlink w:anchor="_Toc240399305" w:history="1">
        <w:r w:rsidR="00E71437" w:rsidRPr="00834EE6">
          <w:rPr>
            <w:rStyle w:val="Hyperlink"/>
            <w:rFonts w:ascii="Times New Roman" w:hAnsi="Times New Roman" w:cs="Times New Roman"/>
            <w:noProof/>
          </w:rPr>
          <w:t>Index</w:t>
        </w:r>
        <w:r w:rsidR="00E71437">
          <w:rPr>
            <w:noProof/>
            <w:webHidden/>
          </w:rPr>
          <w:tab/>
        </w:r>
        <w:r w:rsidR="00E71437">
          <w:rPr>
            <w:noProof/>
            <w:webHidden/>
          </w:rPr>
          <w:fldChar w:fldCharType="begin"/>
        </w:r>
        <w:r w:rsidR="00E71437">
          <w:rPr>
            <w:noProof/>
            <w:webHidden/>
          </w:rPr>
          <w:instrText xml:space="preserve"> PAGEREF _Toc240399305 \h </w:instrText>
        </w:r>
        <w:r w:rsidR="00E71437">
          <w:rPr>
            <w:noProof/>
            <w:webHidden/>
          </w:rPr>
        </w:r>
        <w:r w:rsidR="00E71437">
          <w:rPr>
            <w:noProof/>
            <w:webHidden/>
          </w:rPr>
          <w:fldChar w:fldCharType="separate"/>
        </w:r>
        <w:r w:rsidR="00E71437">
          <w:rPr>
            <w:noProof/>
            <w:webHidden/>
          </w:rPr>
          <w:t>2</w:t>
        </w:r>
        <w:r w:rsidR="00E71437">
          <w:rPr>
            <w:noProof/>
            <w:webHidden/>
          </w:rPr>
          <w:fldChar w:fldCharType="end"/>
        </w:r>
      </w:hyperlink>
    </w:p>
    <w:p w14:paraId="6AE671EA" w14:textId="39A07EC3"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06" w:history="1">
        <w:r w:rsidRPr="00834EE6">
          <w:rPr>
            <w:rStyle w:val="Hyperlink"/>
            <w:rFonts w:ascii="Times New Roman" w:hAnsi="Times New Roman" w:cs="Times New Roman"/>
            <w:noProof/>
          </w:rPr>
          <w:t>1. Project Overview</w:t>
        </w:r>
        <w:r>
          <w:rPr>
            <w:noProof/>
            <w:webHidden/>
          </w:rPr>
          <w:tab/>
        </w:r>
        <w:r>
          <w:rPr>
            <w:noProof/>
            <w:webHidden/>
          </w:rPr>
          <w:fldChar w:fldCharType="begin"/>
        </w:r>
        <w:r>
          <w:rPr>
            <w:noProof/>
            <w:webHidden/>
          </w:rPr>
          <w:instrText xml:space="preserve"> PAGEREF _Toc240399306 \h </w:instrText>
        </w:r>
        <w:r>
          <w:rPr>
            <w:noProof/>
            <w:webHidden/>
          </w:rPr>
        </w:r>
        <w:r>
          <w:rPr>
            <w:noProof/>
            <w:webHidden/>
          </w:rPr>
          <w:fldChar w:fldCharType="separate"/>
        </w:r>
        <w:r>
          <w:rPr>
            <w:noProof/>
            <w:webHidden/>
          </w:rPr>
          <w:t>4</w:t>
        </w:r>
        <w:r>
          <w:rPr>
            <w:noProof/>
            <w:webHidden/>
          </w:rPr>
          <w:fldChar w:fldCharType="end"/>
        </w:r>
      </w:hyperlink>
    </w:p>
    <w:p w14:paraId="25AD11EC" w14:textId="77357098"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07" w:history="1">
        <w:r w:rsidRPr="00834EE6">
          <w:rPr>
            <w:rStyle w:val="Hyperlink"/>
            <w:rFonts w:ascii="Times New Roman" w:hAnsi="Times New Roman" w:cs="Times New Roman"/>
            <w:noProof/>
          </w:rPr>
          <w:t>1.1 Project Name</w:t>
        </w:r>
        <w:r>
          <w:rPr>
            <w:noProof/>
            <w:webHidden/>
          </w:rPr>
          <w:tab/>
        </w:r>
        <w:r>
          <w:rPr>
            <w:noProof/>
            <w:webHidden/>
          </w:rPr>
          <w:fldChar w:fldCharType="begin"/>
        </w:r>
        <w:r>
          <w:rPr>
            <w:noProof/>
            <w:webHidden/>
          </w:rPr>
          <w:instrText xml:space="preserve"> PAGEREF _Toc240399307 \h </w:instrText>
        </w:r>
        <w:r>
          <w:rPr>
            <w:noProof/>
            <w:webHidden/>
          </w:rPr>
        </w:r>
        <w:r>
          <w:rPr>
            <w:noProof/>
            <w:webHidden/>
          </w:rPr>
          <w:fldChar w:fldCharType="separate"/>
        </w:r>
        <w:r>
          <w:rPr>
            <w:noProof/>
            <w:webHidden/>
          </w:rPr>
          <w:t>4</w:t>
        </w:r>
        <w:r>
          <w:rPr>
            <w:noProof/>
            <w:webHidden/>
          </w:rPr>
          <w:fldChar w:fldCharType="end"/>
        </w:r>
      </w:hyperlink>
    </w:p>
    <w:p w14:paraId="7B956492" w14:textId="620C2A42"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08" w:history="1">
        <w:r w:rsidRPr="00834EE6">
          <w:rPr>
            <w:rStyle w:val="Hyperlink"/>
            <w:rFonts w:ascii="Times New Roman" w:hAnsi="Times New Roman" w:cs="Times New Roman"/>
            <w:noProof/>
          </w:rPr>
          <w:t>1.2 What is the Project?</w:t>
        </w:r>
        <w:r>
          <w:rPr>
            <w:noProof/>
            <w:webHidden/>
          </w:rPr>
          <w:tab/>
        </w:r>
        <w:r>
          <w:rPr>
            <w:noProof/>
            <w:webHidden/>
          </w:rPr>
          <w:fldChar w:fldCharType="begin"/>
        </w:r>
        <w:r>
          <w:rPr>
            <w:noProof/>
            <w:webHidden/>
          </w:rPr>
          <w:instrText xml:space="preserve"> PAGEREF _Toc240399308 \h </w:instrText>
        </w:r>
        <w:r>
          <w:rPr>
            <w:noProof/>
            <w:webHidden/>
          </w:rPr>
        </w:r>
        <w:r>
          <w:rPr>
            <w:noProof/>
            <w:webHidden/>
          </w:rPr>
          <w:fldChar w:fldCharType="separate"/>
        </w:r>
        <w:r>
          <w:rPr>
            <w:noProof/>
            <w:webHidden/>
          </w:rPr>
          <w:t>4</w:t>
        </w:r>
        <w:r>
          <w:rPr>
            <w:noProof/>
            <w:webHidden/>
          </w:rPr>
          <w:fldChar w:fldCharType="end"/>
        </w:r>
      </w:hyperlink>
    </w:p>
    <w:p w14:paraId="2D402D13" w14:textId="244A2A34"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09" w:history="1">
        <w:r w:rsidRPr="00834EE6">
          <w:rPr>
            <w:rStyle w:val="Hyperlink"/>
            <w:rFonts w:ascii="Times New Roman" w:hAnsi="Times New Roman" w:cs="Times New Roman"/>
            <w:noProof/>
          </w:rPr>
          <w:t>1.3 Problem Statement</w:t>
        </w:r>
        <w:r>
          <w:rPr>
            <w:noProof/>
            <w:webHidden/>
          </w:rPr>
          <w:tab/>
        </w:r>
        <w:r>
          <w:rPr>
            <w:noProof/>
            <w:webHidden/>
          </w:rPr>
          <w:fldChar w:fldCharType="begin"/>
        </w:r>
        <w:r>
          <w:rPr>
            <w:noProof/>
            <w:webHidden/>
          </w:rPr>
          <w:instrText xml:space="preserve"> PAGEREF _Toc240399309 \h </w:instrText>
        </w:r>
        <w:r>
          <w:rPr>
            <w:noProof/>
            <w:webHidden/>
          </w:rPr>
        </w:r>
        <w:r>
          <w:rPr>
            <w:noProof/>
            <w:webHidden/>
          </w:rPr>
          <w:fldChar w:fldCharType="separate"/>
        </w:r>
        <w:r>
          <w:rPr>
            <w:noProof/>
            <w:webHidden/>
          </w:rPr>
          <w:t>4</w:t>
        </w:r>
        <w:r>
          <w:rPr>
            <w:noProof/>
            <w:webHidden/>
          </w:rPr>
          <w:fldChar w:fldCharType="end"/>
        </w:r>
      </w:hyperlink>
    </w:p>
    <w:p w14:paraId="120E0B72" w14:textId="1637D161"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10" w:history="1">
        <w:r w:rsidRPr="00834EE6">
          <w:rPr>
            <w:rStyle w:val="Hyperlink"/>
            <w:rFonts w:ascii="Times New Roman" w:hAnsi="Times New Roman" w:cs="Times New Roman"/>
            <w:noProof/>
          </w:rPr>
          <w:t>1.4 Target Users</w:t>
        </w:r>
        <w:r>
          <w:rPr>
            <w:noProof/>
            <w:webHidden/>
          </w:rPr>
          <w:tab/>
        </w:r>
        <w:r>
          <w:rPr>
            <w:noProof/>
            <w:webHidden/>
          </w:rPr>
          <w:fldChar w:fldCharType="begin"/>
        </w:r>
        <w:r>
          <w:rPr>
            <w:noProof/>
            <w:webHidden/>
          </w:rPr>
          <w:instrText xml:space="preserve"> PAGEREF _Toc240399310 \h </w:instrText>
        </w:r>
        <w:r>
          <w:rPr>
            <w:noProof/>
            <w:webHidden/>
          </w:rPr>
        </w:r>
        <w:r>
          <w:rPr>
            <w:noProof/>
            <w:webHidden/>
          </w:rPr>
          <w:fldChar w:fldCharType="separate"/>
        </w:r>
        <w:r>
          <w:rPr>
            <w:noProof/>
            <w:webHidden/>
          </w:rPr>
          <w:t>4</w:t>
        </w:r>
        <w:r>
          <w:rPr>
            <w:noProof/>
            <w:webHidden/>
          </w:rPr>
          <w:fldChar w:fldCharType="end"/>
        </w:r>
      </w:hyperlink>
    </w:p>
    <w:p w14:paraId="3FD9CA37" w14:textId="13B952CE"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11" w:history="1">
        <w:r w:rsidRPr="00834EE6">
          <w:rPr>
            <w:rStyle w:val="Hyperlink"/>
            <w:rFonts w:ascii="Times New Roman" w:hAnsi="Times New Roman" w:cs="Times New Roman"/>
            <w:noProof/>
          </w:rPr>
          <w:t>2. Project Objective</w:t>
        </w:r>
        <w:r>
          <w:rPr>
            <w:noProof/>
            <w:webHidden/>
          </w:rPr>
          <w:tab/>
        </w:r>
        <w:r>
          <w:rPr>
            <w:noProof/>
            <w:webHidden/>
          </w:rPr>
          <w:fldChar w:fldCharType="begin"/>
        </w:r>
        <w:r>
          <w:rPr>
            <w:noProof/>
            <w:webHidden/>
          </w:rPr>
          <w:instrText xml:space="preserve"> PAGEREF _Toc240399311 \h </w:instrText>
        </w:r>
        <w:r>
          <w:rPr>
            <w:noProof/>
            <w:webHidden/>
          </w:rPr>
        </w:r>
        <w:r>
          <w:rPr>
            <w:noProof/>
            <w:webHidden/>
          </w:rPr>
          <w:fldChar w:fldCharType="separate"/>
        </w:r>
        <w:r>
          <w:rPr>
            <w:noProof/>
            <w:webHidden/>
          </w:rPr>
          <w:t>5</w:t>
        </w:r>
        <w:r>
          <w:rPr>
            <w:noProof/>
            <w:webHidden/>
          </w:rPr>
          <w:fldChar w:fldCharType="end"/>
        </w:r>
      </w:hyperlink>
    </w:p>
    <w:p w14:paraId="212F637E" w14:textId="6D92FB82"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12" w:history="1">
        <w:r w:rsidRPr="00834EE6">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_Toc240399312 \h </w:instrText>
        </w:r>
        <w:r>
          <w:rPr>
            <w:noProof/>
            <w:webHidden/>
          </w:rPr>
        </w:r>
        <w:r>
          <w:rPr>
            <w:noProof/>
            <w:webHidden/>
          </w:rPr>
          <w:fldChar w:fldCharType="separate"/>
        </w:r>
        <w:r>
          <w:rPr>
            <w:noProof/>
            <w:webHidden/>
          </w:rPr>
          <w:t>5</w:t>
        </w:r>
        <w:r>
          <w:rPr>
            <w:noProof/>
            <w:webHidden/>
          </w:rPr>
          <w:fldChar w:fldCharType="end"/>
        </w:r>
      </w:hyperlink>
    </w:p>
    <w:p w14:paraId="3208A580" w14:textId="16C5A806"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13" w:history="1">
        <w:r w:rsidRPr="00834EE6">
          <w:rPr>
            <w:rStyle w:val="Hyperlink"/>
            <w:rFonts w:ascii="Times New Roman" w:hAnsi="Times New Roman" w:cs="Times New Roman"/>
            <w:noProof/>
          </w:rPr>
          <w:t>3. Technology Stack</w:t>
        </w:r>
        <w:r>
          <w:rPr>
            <w:noProof/>
            <w:webHidden/>
          </w:rPr>
          <w:tab/>
        </w:r>
        <w:r>
          <w:rPr>
            <w:noProof/>
            <w:webHidden/>
          </w:rPr>
          <w:fldChar w:fldCharType="begin"/>
        </w:r>
        <w:r>
          <w:rPr>
            <w:noProof/>
            <w:webHidden/>
          </w:rPr>
          <w:instrText xml:space="preserve"> PAGEREF _Toc240399313 \h </w:instrText>
        </w:r>
        <w:r>
          <w:rPr>
            <w:noProof/>
            <w:webHidden/>
          </w:rPr>
        </w:r>
        <w:r>
          <w:rPr>
            <w:noProof/>
            <w:webHidden/>
          </w:rPr>
          <w:fldChar w:fldCharType="separate"/>
        </w:r>
        <w:r>
          <w:rPr>
            <w:noProof/>
            <w:webHidden/>
          </w:rPr>
          <w:t>6</w:t>
        </w:r>
        <w:r>
          <w:rPr>
            <w:noProof/>
            <w:webHidden/>
          </w:rPr>
          <w:fldChar w:fldCharType="end"/>
        </w:r>
      </w:hyperlink>
    </w:p>
    <w:p w14:paraId="10C1F958" w14:textId="1C1F0386"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14" w:history="1">
        <w:r w:rsidRPr="00834EE6">
          <w:rPr>
            <w:rStyle w:val="Hyperlink"/>
            <w:rFonts w:ascii="Times New Roman" w:hAnsi="Times New Roman" w:cs="Times New Roman"/>
            <w:noProof/>
          </w:rPr>
          <w:t>4. Project Requirements</w:t>
        </w:r>
        <w:r>
          <w:rPr>
            <w:noProof/>
            <w:webHidden/>
          </w:rPr>
          <w:tab/>
        </w:r>
        <w:r>
          <w:rPr>
            <w:noProof/>
            <w:webHidden/>
          </w:rPr>
          <w:fldChar w:fldCharType="begin"/>
        </w:r>
        <w:r>
          <w:rPr>
            <w:noProof/>
            <w:webHidden/>
          </w:rPr>
          <w:instrText xml:space="preserve"> PAGEREF _Toc240399314 \h </w:instrText>
        </w:r>
        <w:r>
          <w:rPr>
            <w:noProof/>
            <w:webHidden/>
          </w:rPr>
        </w:r>
        <w:r>
          <w:rPr>
            <w:noProof/>
            <w:webHidden/>
          </w:rPr>
          <w:fldChar w:fldCharType="separate"/>
        </w:r>
        <w:r>
          <w:rPr>
            <w:noProof/>
            <w:webHidden/>
          </w:rPr>
          <w:t>7</w:t>
        </w:r>
        <w:r>
          <w:rPr>
            <w:noProof/>
            <w:webHidden/>
          </w:rPr>
          <w:fldChar w:fldCharType="end"/>
        </w:r>
      </w:hyperlink>
    </w:p>
    <w:p w14:paraId="7C875046" w14:textId="09A939CD"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15" w:history="1">
        <w:r w:rsidRPr="00834EE6">
          <w:rPr>
            <w:rStyle w:val="Hyperlink"/>
            <w:rFonts w:ascii="Times New Roman" w:hAnsi="Times New Roman" w:cs="Times New Roman"/>
            <w:noProof/>
          </w:rPr>
          <w:t>4.1 Functional Requirements</w:t>
        </w:r>
        <w:r>
          <w:rPr>
            <w:noProof/>
            <w:webHidden/>
          </w:rPr>
          <w:tab/>
        </w:r>
        <w:r>
          <w:rPr>
            <w:noProof/>
            <w:webHidden/>
          </w:rPr>
          <w:fldChar w:fldCharType="begin"/>
        </w:r>
        <w:r>
          <w:rPr>
            <w:noProof/>
            <w:webHidden/>
          </w:rPr>
          <w:instrText xml:space="preserve"> PAGEREF _Toc240399315 \h </w:instrText>
        </w:r>
        <w:r>
          <w:rPr>
            <w:noProof/>
            <w:webHidden/>
          </w:rPr>
        </w:r>
        <w:r>
          <w:rPr>
            <w:noProof/>
            <w:webHidden/>
          </w:rPr>
          <w:fldChar w:fldCharType="separate"/>
        </w:r>
        <w:r>
          <w:rPr>
            <w:noProof/>
            <w:webHidden/>
          </w:rPr>
          <w:t>7</w:t>
        </w:r>
        <w:r>
          <w:rPr>
            <w:noProof/>
            <w:webHidden/>
          </w:rPr>
          <w:fldChar w:fldCharType="end"/>
        </w:r>
      </w:hyperlink>
    </w:p>
    <w:p w14:paraId="6E1F8D2E" w14:textId="7A7DBCE8"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16" w:history="1">
        <w:r w:rsidRPr="00834EE6">
          <w:rPr>
            <w:rStyle w:val="Hyperlink"/>
            <w:rFonts w:ascii="Times New Roman" w:hAnsi="Times New Roman" w:cs="Times New Roman"/>
            <w:noProof/>
          </w:rPr>
          <w:t>4.2 Non-Functional Requirements</w:t>
        </w:r>
        <w:r>
          <w:rPr>
            <w:noProof/>
            <w:webHidden/>
          </w:rPr>
          <w:tab/>
        </w:r>
        <w:r>
          <w:rPr>
            <w:noProof/>
            <w:webHidden/>
          </w:rPr>
          <w:fldChar w:fldCharType="begin"/>
        </w:r>
        <w:r>
          <w:rPr>
            <w:noProof/>
            <w:webHidden/>
          </w:rPr>
          <w:instrText xml:space="preserve"> PAGEREF _Toc240399316 \h </w:instrText>
        </w:r>
        <w:r>
          <w:rPr>
            <w:noProof/>
            <w:webHidden/>
          </w:rPr>
        </w:r>
        <w:r>
          <w:rPr>
            <w:noProof/>
            <w:webHidden/>
          </w:rPr>
          <w:fldChar w:fldCharType="separate"/>
        </w:r>
        <w:r>
          <w:rPr>
            <w:noProof/>
            <w:webHidden/>
          </w:rPr>
          <w:t>7</w:t>
        </w:r>
        <w:r>
          <w:rPr>
            <w:noProof/>
            <w:webHidden/>
          </w:rPr>
          <w:fldChar w:fldCharType="end"/>
        </w:r>
      </w:hyperlink>
    </w:p>
    <w:p w14:paraId="4B781260" w14:textId="5846E915"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17" w:history="1">
        <w:r w:rsidRPr="00834EE6">
          <w:rPr>
            <w:rStyle w:val="Hyperlink"/>
            <w:rFonts w:ascii="Times New Roman" w:hAnsi="Times New Roman" w:cs="Times New Roman"/>
            <w:noProof/>
          </w:rPr>
          <w:t>5. System Architecture / Workflow</w:t>
        </w:r>
        <w:r>
          <w:rPr>
            <w:noProof/>
            <w:webHidden/>
          </w:rPr>
          <w:tab/>
        </w:r>
        <w:r>
          <w:rPr>
            <w:noProof/>
            <w:webHidden/>
          </w:rPr>
          <w:fldChar w:fldCharType="begin"/>
        </w:r>
        <w:r>
          <w:rPr>
            <w:noProof/>
            <w:webHidden/>
          </w:rPr>
          <w:instrText xml:space="preserve"> PAGEREF _Toc240399317 \h </w:instrText>
        </w:r>
        <w:r>
          <w:rPr>
            <w:noProof/>
            <w:webHidden/>
          </w:rPr>
        </w:r>
        <w:r>
          <w:rPr>
            <w:noProof/>
            <w:webHidden/>
          </w:rPr>
          <w:fldChar w:fldCharType="separate"/>
        </w:r>
        <w:r>
          <w:rPr>
            <w:noProof/>
            <w:webHidden/>
          </w:rPr>
          <w:t>8</w:t>
        </w:r>
        <w:r>
          <w:rPr>
            <w:noProof/>
            <w:webHidden/>
          </w:rPr>
          <w:fldChar w:fldCharType="end"/>
        </w:r>
      </w:hyperlink>
    </w:p>
    <w:p w14:paraId="5865BFAB" w14:textId="54FB0D68"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18" w:history="1">
        <w:r w:rsidRPr="00834EE6">
          <w:rPr>
            <w:rStyle w:val="Hyperlink"/>
            <w:rFonts w:ascii="Times New Roman" w:hAnsi="Times New Roman" w:cs="Times New Roman"/>
            <w:noProof/>
          </w:rPr>
          <w:t>5.1 Resume Parsing Flow</w:t>
        </w:r>
        <w:r>
          <w:rPr>
            <w:noProof/>
            <w:webHidden/>
          </w:rPr>
          <w:tab/>
        </w:r>
        <w:r>
          <w:rPr>
            <w:noProof/>
            <w:webHidden/>
          </w:rPr>
          <w:fldChar w:fldCharType="begin"/>
        </w:r>
        <w:r>
          <w:rPr>
            <w:noProof/>
            <w:webHidden/>
          </w:rPr>
          <w:instrText xml:space="preserve"> PAGEREF _Toc240399318 \h </w:instrText>
        </w:r>
        <w:r>
          <w:rPr>
            <w:noProof/>
            <w:webHidden/>
          </w:rPr>
        </w:r>
        <w:r>
          <w:rPr>
            <w:noProof/>
            <w:webHidden/>
          </w:rPr>
          <w:fldChar w:fldCharType="separate"/>
        </w:r>
        <w:r>
          <w:rPr>
            <w:noProof/>
            <w:webHidden/>
          </w:rPr>
          <w:t>8</w:t>
        </w:r>
        <w:r>
          <w:rPr>
            <w:noProof/>
            <w:webHidden/>
          </w:rPr>
          <w:fldChar w:fldCharType="end"/>
        </w:r>
      </w:hyperlink>
    </w:p>
    <w:p w14:paraId="5276F84F" w14:textId="7127D340"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19" w:history="1">
        <w:r w:rsidRPr="00834EE6">
          <w:rPr>
            <w:rStyle w:val="Hyperlink"/>
            <w:rFonts w:ascii="Times New Roman" w:hAnsi="Times New Roman" w:cs="Times New Roman"/>
            <w:noProof/>
          </w:rPr>
          <w:t>5.2 Internship Matching Flow</w:t>
        </w:r>
        <w:r>
          <w:rPr>
            <w:noProof/>
            <w:webHidden/>
          </w:rPr>
          <w:tab/>
        </w:r>
        <w:r>
          <w:rPr>
            <w:noProof/>
            <w:webHidden/>
          </w:rPr>
          <w:fldChar w:fldCharType="begin"/>
        </w:r>
        <w:r>
          <w:rPr>
            <w:noProof/>
            <w:webHidden/>
          </w:rPr>
          <w:instrText xml:space="preserve"> PAGEREF _Toc240399319 \h </w:instrText>
        </w:r>
        <w:r>
          <w:rPr>
            <w:noProof/>
            <w:webHidden/>
          </w:rPr>
        </w:r>
        <w:r>
          <w:rPr>
            <w:noProof/>
            <w:webHidden/>
          </w:rPr>
          <w:fldChar w:fldCharType="separate"/>
        </w:r>
        <w:r>
          <w:rPr>
            <w:noProof/>
            <w:webHidden/>
          </w:rPr>
          <w:t>8</w:t>
        </w:r>
        <w:r>
          <w:rPr>
            <w:noProof/>
            <w:webHidden/>
          </w:rPr>
          <w:fldChar w:fldCharType="end"/>
        </w:r>
      </w:hyperlink>
    </w:p>
    <w:p w14:paraId="3920CBD6" w14:textId="77C32594"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20" w:history="1">
        <w:r w:rsidRPr="00834EE6">
          <w:rPr>
            <w:rStyle w:val="Hyperlink"/>
            <w:rFonts w:ascii="Times New Roman" w:hAnsi="Times New Roman" w:cs="Times New Roman"/>
            <w:noProof/>
          </w:rPr>
          <w:t>5.3 Database Schema</w:t>
        </w:r>
        <w:r>
          <w:rPr>
            <w:noProof/>
            <w:webHidden/>
          </w:rPr>
          <w:tab/>
        </w:r>
        <w:r>
          <w:rPr>
            <w:noProof/>
            <w:webHidden/>
          </w:rPr>
          <w:fldChar w:fldCharType="begin"/>
        </w:r>
        <w:r>
          <w:rPr>
            <w:noProof/>
            <w:webHidden/>
          </w:rPr>
          <w:instrText xml:space="preserve"> PAGEREF _Toc240399320 \h </w:instrText>
        </w:r>
        <w:r>
          <w:rPr>
            <w:noProof/>
            <w:webHidden/>
          </w:rPr>
        </w:r>
        <w:r>
          <w:rPr>
            <w:noProof/>
            <w:webHidden/>
          </w:rPr>
          <w:fldChar w:fldCharType="separate"/>
        </w:r>
        <w:r>
          <w:rPr>
            <w:noProof/>
            <w:webHidden/>
          </w:rPr>
          <w:t>9</w:t>
        </w:r>
        <w:r>
          <w:rPr>
            <w:noProof/>
            <w:webHidden/>
          </w:rPr>
          <w:fldChar w:fldCharType="end"/>
        </w:r>
      </w:hyperlink>
    </w:p>
    <w:p w14:paraId="3A38A21D" w14:textId="63D49190"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21" w:history="1">
        <w:r w:rsidRPr="00834EE6">
          <w:rPr>
            <w:rStyle w:val="Hyperlink"/>
            <w:rFonts w:ascii="Times New Roman" w:hAnsi="Times New Roman" w:cs="Times New Roman"/>
            <w:noProof/>
          </w:rPr>
          <w:t>6. Product Backlog</w:t>
        </w:r>
        <w:r>
          <w:rPr>
            <w:noProof/>
            <w:webHidden/>
          </w:rPr>
          <w:tab/>
        </w:r>
        <w:r>
          <w:rPr>
            <w:noProof/>
            <w:webHidden/>
          </w:rPr>
          <w:fldChar w:fldCharType="begin"/>
        </w:r>
        <w:r>
          <w:rPr>
            <w:noProof/>
            <w:webHidden/>
          </w:rPr>
          <w:instrText xml:space="preserve"> PAGEREF _Toc240399321 \h </w:instrText>
        </w:r>
        <w:r>
          <w:rPr>
            <w:noProof/>
            <w:webHidden/>
          </w:rPr>
        </w:r>
        <w:r>
          <w:rPr>
            <w:noProof/>
            <w:webHidden/>
          </w:rPr>
          <w:fldChar w:fldCharType="separate"/>
        </w:r>
        <w:r>
          <w:rPr>
            <w:noProof/>
            <w:webHidden/>
          </w:rPr>
          <w:t>10</w:t>
        </w:r>
        <w:r>
          <w:rPr>
            <w:noProof/>
            <w:webHidden/>
          </w:rPr>
          <w:fldChar w:fldCharType="end"/>
        </w:r>
      </w:hyperlink>
    </w:p>
    <w:p w14:paraId="29B0166B" w14:textId="14DE01B2"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22" w:history="1">
        <w:r w:rsidRPr="00834EE6">
          <w:rPr>
            <w:rStyle w:val="Hyperlink"/>
            <w:rFonts w:ascii="Times New Roman" w:hAnsi="Times New Roman" w:cs="Times New Roman"/>
            <w:noProof/>
          </w:rPr>
          <w:t>7. Sprint Planning</w:t>
        </w:r>
        <w:r>
          <w:rPr>
            <w:noProof/>
            <w:webHidden/>
          </w:rPr>
          <w:tab/>
        </w:r>
        <w:r>
          <w:rPr>
            <w:noProof/>
            <w:webHidden/>
          </w:rPr>
          <w:fldChar w:fldCharType="begin"/>
        </w:r>
        <w:r>
          <w:rPr>
            <w:noProof/>
            <w:webHidden/>
          </w:rPr>
          <w:instrText xml:space="preserve"> PAGEREF _Toc240399322 \h </w:instrText>
        </w:r>
        <w:r>
          <w:rPr>
            <w:noProof/>
            <w:webHidden/>
          </w:rPr>
        </w:r>
        <w:r>
          <w:rPr>
            <w:noProof/>
            <w:webHidden/>
          </w:rPr>
          <w:fldChar w:fldCharType="separate"/>
        </w:r>
        <w:r>
          <w:rPr>
            <w:noProof/>
            <w:webHidden/>
          </w:rPr>
          <w:t>11</w:t>
        </w:r>
        <w:r>
          <w:rPr>
            <w:noProof/>
            <w:webHidden/>
          </w:rPr>
          <w:fldChar w:fldCharType="end"/>
        </w:r>
      </w:hyperlink>
    </w:p>
    <w:p w14:paraId="6358BF37" w14:textId="574D2F87"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23" w:history="1">
        <w:r w:rsidRPr="00834EE6">
          <w:rPr>
            <w:rStyle w:val="Hyperlink"/>
            <w:rFonts w:ascii="Times New Roman" w:hAnsi="Times New Roman" w:cs="Times New Roman"/>
            <w:noProof/>
          </w:rPr>
          <w:t>Sprint 1 — Goal: Project foundation and authentication [ 1</w:t>
        </w:r>
        <w:r w:rsidRPr="00834EE6">
          <w:rPr>
            <w:rStyle w:val="Hyperlink"/>
            <w:rFonts w:ascii="Times New Roman" w:hAnsi="Times New Roman" w:cs="Times New Roman"/>
            <w:noProof/>
            <w:vertAlign w:val="superscript"/>
          </w:rPr>
          <w:t>st</w:t>
        </w:r>
        <w:r w:rsidRPr="00834EE6">
          <w:rPr>
            <w:rStyle w:val="Hyperlink"/>
            <w:rFonts w:ascii="Times New Roman" w:hAnsi="Times New Roman" w:cs="Times New Roman"/>
            <w:noProof/>
          </w:rPr>
          <w:t xml:space="preserve"> and 2</w:t>
        </w:r>
        <w:r w:rsidRPr="00834EE6">
          <w:rPr>
            <w:rStyle w:val="Hyperlink"/>
            <w:rFonts w:ascii="Times New Roman" w:hAnsi="Times New Roman" w:cs="Times New Roman"/>
            <w:noProof/>
            <w:vertAlign w:val="superscript"/>
          </w:rPr>
          <w:t>nd</w:t>
        </w:r>
        <w:r w:rsidRPr="00834EE6">
          <w:rPr>
            <w:rStyle w:val="Hyperlink"/>
            <w:rFonts w:ascii="Times New Roman" w:hAnsi="Times New Roman" w:cs="Times New Roman"/>
            <w:noProof/>
          </w:rPr>
          <w:t xml:space="preserve"> week]</w:t>
        </w:r>
        <w:r>
          <w:rPr>
            <w:noProof/>
            <w:webHidden/>
          </w:rPr>
          <w:tab/>
        </w:r>
        <w:r>
          <w:rPr>
            <w:noProof/>
            <w:webHidden/>
          </w:rPr>
          <w:fldChar w:fldCharType="begin"/>
        </w:r>
        <w:r>
          <w:rPr>
            <w:noProof/>
            <w:webHidden/>
          </w:rPr>
          <w:instrText xml:space="preserve"> PAGEREF _Toc240399323 \h </w:instrText>
        </w:r>
        <w:r>
          <w:rPr>
            <w:noProof/>
            <w:webHidden/>
          </w:rPr>
        </w:r>
        <w:r>
          <w:rPr>
            <w:noProof/>
            <w:webHidden/>
          </w:rPr>
          <w:fldChar w:fldCharType="separate"/>
        </w:r>
        <w:r>
          <w:rPr>
            <w:noProof/>
            <w:webHidden/>
          </w:rPr>
          <w:t>11</w:t>
        </w:r>
        <w:r>
          <w:rPr>
            <w:noProof/>
            <w:webHidden/>
          </w:rPr>
          <w:fldChar w:fldCharType="end"/>
        </w:r>
      </w:hyperlink>
    </w:p>
    <w:p w14:paraId="5EAC9199" w14:textId="7801D490"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24" w:history="1">
        <w:r w:rsidRPr="00834EE6">
          <w:rPr>
            <w:rStyle w:val="Hyperlink"/>
            <w:rFonts w:ascii="Times New Roman" w:hAnsi="Times New Roman" w:cs="Times New Roman"/>
            <w:noProof/>
          </w:rPr>
          <w:t>Sprint 2 — Goal: Resume intelligence and internship discovery [ 3</w:t>
        </w:r>
        <w:r w:rsidRPr="00834EE6">
          <w:rPr>
            <w:rStyle w:val="Hyperlink"/>
            <w:rFonts w:ascii="Times New Roman" w:hAnsi="Times New Roman" w:cs="Times New Roman"/>
            <w:noProof/>
            <w:vertAlign w:val="superscript"/>
          </w:rPr>
          <w:t>rd</w:t>
        </w:r>
        <w:r w:rsidRPr="00834EE6">
          <w:rPr>
            <w:rStyle w:val="Hyperlink"/>
            <w:rFonts w:ascii="Times New Roman" w:hAnsi="Times New Roman" w:cs="Times New Roman"/>
            <w:noProof/>
          </w:rPr>
          <w:t xml:space="preserve"> and 4</w:t>
        </w:r>
        <w:r w:rsidRPr="00834EE6">
          <w:rPr>
            <w:rStyle w:val="Hyperlink"/>
            <w:rFonts w:ascii="Times New Roman" w:hAnsi="Times New Roman" w:cs="Times New Roman"/>
            <w:noProof/>
            <w:vertAlign w:val="superscript"/>
          </w:rPr>
          <w:t>th</w:t>
        </w:r>
        <w:r w:rsidRPr="00834EE6">
          <w:rPr>
            <w:rStyle w:val="Hyperlink"/>
            <w:rFonts w:ascii="Times New Roman" w:hAnsi="Times New Roman" w:cs="Times New Roman"/>
            <w:noProof/>
          </w:rPr>
          <w:t xml:space="preserve"> week]</w:t>
        </w:r>
        <w:r>
          <w:rPr>
            <w:noProof/>
            <w:webHidden/>
          </w:rPr>
          <w:tab/>
        </w:r>
        <w:r>
          <w:rPr>
            <w:noProof/>
            <w:webHidden/>
          </w:rPr>
          <w:fldChar w:fldCharType="begin"/>
        </w:r>
        <w:r>
          <w:rPr>
            <w:noProof/>
            <w:webHidden/>
          </w:rPr>
          <w:instrText xml:space="preserve"> PAGEREF _Toc240399324 \h </w:instrText>
        </w:r>
        <w:r>
          <w:rPr>
            <w:noProof/>
            <w:webHidden/>
          </w:rPr>
        </w:r>
        <w:r>
          <w:rPr>
            <w:noProof/>
            <w:webHidden/>
          </w:rPr>
          <w:fldChar w:fldCharType="separate"/>
        </w:r>
        <w:r>
          <w:rPr>
            <w:noProof/>
            <w:webHidden/>
          </w:rPr>
          <w:t>11</w:t>
        </w:r>
        <w:r>
          <w:rPr>
            <w:noProof/>
            <w:webHidden/>
          </w:rPr>
          <w:fldChar w:fldCharType="end"/>
        </w:r>
      </w:hyperlink>
    </w:p>
    <w:p w14:paraId="1D5A74A6" w14:textId="56A49CD2"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25" w:history="1">
        <w:r w:rsidRPr="00834EE6">
          <w:rPr>
            <w:rStyle w:val="Hyperlink"/>
            <w:rFonts w:ascii="Times New Roman" w:hAnsi="Times New Roman" w:cs="Times New Roman"/>
            <w:noProof/>
          </w:rPr>
          <w:t>Sprint 3 — Goal: Semantic matching and career assistance [ 5</w:t>
        </w:r>
        <w:r w:rsidRPr="00834EE6">
          <w:rPr>
            <w:rStyle w:val="Hyperlink"/>
            <w:rFonts w:ascii="Times New Roman" w:hAnsi="Times New Roman" w:cs="Times New Roman"/>
            <w:noProof/>
            <w:vertAlign w:val="superscript"/>
          </w:rPr>
          <w:t>th</w:t>
        </w:r>
        <w:r w:rsidRPr="00834EE6">
          <w:rPr>
            <w:rStyle w:val="Hyperlink"/>
            <w:rFonts w:ascii="Times New Roman" w:hAnsi="Times New Roman" w:cs="Times New Roman"/>
            <w:noProof/>
          </w:rPr>
          <w:t xml:space="preserve"> and 6</w:t>
        </w:r>
        <w:r w:rsidRPr="00834EE6">
          <w:rPr>
            <w:rStyle w:val="Hyperlink"/>
            <w:rFonts w:ascii="Times New Roman" w:hAnsi="Times New Roman" w:cs="Times New Roman"/>
            <w:noProof/>
            <w:vertAlign w:val="superscript"/>
          </w:rPr>
          <w:t>th</w:t>
        </w:r>
        <w:r w:rsidRPr="00834EE6">
          <w:rPr>
            <w:rStyle w:val="Hyperlink"/>
            <w:rFonts w:ascii="Times New Roman" w:hAnsi="Times New Roman" w:cs="Times New Roman"/>
            <w:noProof/>
          </w:rPr>
          <w:t xml:space="preserve"> week]</w:t>
        </w:r>
        <w:r>
          <w:rPr>
            <w:noProof/>
            <w:webHidden/>
          </w:rPr>
          <w:tab/>
        </w:r>
        <w:r>
          <w:rPr>
            <w:noProof/>
            <w:webHidden/>
          </w:rPr>
          <w:fldChar w:fldCharType="begin"/>
        </w:r>
        <w:r>
          <w:rPr>
            <w:noProof/>
            <w:webHidden/>
          </w:rPr>
          <w:instrText xml:space="preserve"> PAGEREF _Toc240399325 \h </w:instrText>
        </w:r>
        <w:r>
          <w:rPr>
            <w:noProof/>
            <w:webHidden/>
          </w:rPr>
        </w:r>
        <w:r>
          <w:rPr>
            <w:noProof/>
            <w:webHidden/>
          </w:rPr>
          <w:fldChar w:fldCharType="separate"/>
        </w:r>
        <w:r>
          <w:rPr>
            <w:noProof/>
            <w:webHidden/>
          </w:rPr>
          <w:t>11</w:t>
        </w:r>
        <w:r>
          <w:rPr>
            <w:noProof/>
            <w:webHidden/>
          </w:rPr>
          <w:fldChar w:fldCharType="end"/>
        </w:r>
      </w:hyperlink>
    </w:p>
    <w:p w14:paraId="3239C485" w14:textId="031DAE81"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26" w:history="1">
        <w:r w:rsidRPr="00834EE6">
          <w:rPr>
            <w:rStyle w:val="Hyperlink"/>
            <w:rFonts w:ascii="Times New Roman" w:hAnsi="Times New Roman" w:cs="Times New Roman"/>
            <w:noProof/>
          </w:rPr>
          <w:t>Sprint 4 — Goal: AI assistants, integration and final validation [ 7</w:t>
        </w:r>
        <w:r w:rsidRPr="00834EE6">
          <w:rPr>
            <w:rStyle w:val="Hyperlink"/>
            <w:rFonts w:ascii="Times New Roman" w:hAnsi="Times New Roman" w:cs="Times New Roman"/>
            <w:noProof/>
            <w:vertAlign w:val="superscript"/>
          </w:rPr>
          <w:t>th</w:t>
        </w:r>
        <w:r w:rsidRPr="00834EE6">
          <w:rPr>
            <w:rStyle w:val="Hyperlink"/>
            <w:rFonts w:ascii="Times New Roman" w:hAnsi="Times New Roman" w:cs="Times New Roman"/>
            <w:noProof/>
          </w:rPr>
          <w:t xml:space="preserve"> and 8</w:t>
        </w:r>
        <w:r w:rsidRPr="00834EE6">
          <w:rPr>
            <w:rStyle w:val="Hyperlink"/>
            <w:rFonts w:ascii="Times New Roman" w:hAnsi="Times New Roman" w:cs="Times New Roman"/>
            <w:noProof/>
            <w:vertAlign w:val="superscript"/>
          </w:rPr>
          <w:t xml:space="preserve">th </w:t>
        </w:r>
        <w:r w:rsidRPr="00834EE6">
          <w:rPr>
            <w:rStyle w:val="Hyperlink"/>
            <w:rFonts w:ascii="Times New Roman" w:hAnsi="Times New Roman" w:cs="Times New Roman"/>
            <w:noProof/>
          </w:rPr>
          <w:t>week]</w:t>
        </w:r>
        <w:r>
          <w:rPr>
            <w:noProof/>
            <w:webHidden/>
          </w:rPr>
          <w:tab/>
        </w:r>
        <w:r>
          <w:rPr>
            <w:noProof/>
            <w:webHidden/>
          </w:rPr>
          <w:fldChar w:fldCharType="begin"/>
        </w:r>
        <w:r>
          <w:rPr>
            <w:noProof/>
            <w:webHidden/>
          </w:rPr>
          <w:instrText xml:space="preserve"> PAGEREF _Toc240399326 \h </w:instrText>
        </w:r>
        <w:r>
          <w:rPr>
            <w:noProof/>
            <w:webHidden/>
          </w:rPr>
        </w:r>
        <w:r>
          <w:rPr>
            <w:noProof/>
            <w:webHidden/>
          </w:rPr>
          <w:fldChar w:fldCharType="separate"/>
        </w:r>
        <w:r>
          <w:rPr>
            <w:noProof/>
            <w:webHidden/>
          </w:rPr>
          <w:t>11</w:t>
        </w:r>
        <w:r>
          <w:rPr>
            <w:noProof/>
            <w:webHidden/>
          </w:rPr>
          <w:fldChar w:fldCharType="end"/>
        </w:r>
      </w:hyperlink>
    </w:p>
    <w:p w14:paraId="6D34EF57" w14:textId="6728C4D3"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27" w:history="1">
        <w:r w:rsidRPr="00834EE6">
          <w:rPr>
            <w:rStyle w:val="Hyperlink"/>
            <w:rFonts w:ascii="Times New Roman" w:hAnsi="Times New Roman" w:cs="Times New Roman"/>
            <w:noProof/>
          </w:rPr>
          <w:t>8. Sprint Tasks &amp; Status</w:t>
        </w:r>
        <w:r>
          <w:rPr>
            <w:noProof/>
            <w:webHidden/>
          </w:rPr>
          <w:tab/>
        </w:r>
        <w:r>
          <w:rPr>
            <w:noProof/>
            <w:webHidden/>
          </w:rPr>
          <w:fldChar w:fldCharType="begin"/>
        </w:r>
        <w:r>
          <w:rPr>
            <w:noProof/>
            <w:webHidden/>
          </w:rPr>
          <w:instrText xml:space="preserve"> PAGEREF _Toc240399327 \h </w:instrText>
        </w:r>
        <w:r>
          <w:rPr>
            <w:noProof/>
            <w:webHidden/>
          </w:rPr>
        </w:r>
        <w:r>
          <w:rPr>
            <w:noProof/>
            <w:webHidden/>
          </w:rPr>
          <w:fldChar w:fldCharType="separate"/>
        </w:r>
        <w:r>
          <w:rPr>
            <w:noProof/>
            <w:webHidden/>
          </w:rPr>
          <w:t>12</w:t>
        </w:r>
        <w:r>
          <w:rPr>
            <w:noProof/>
            <w:webHidden/>
          </w:rPr>
          <w:fldChar w:fldCharType="end"/>
        </w:r>
      </w:hyperlink>
    </w:p>
    <w:p w14:paraId="22CED252" w14:textId="6D4AD034"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28" w:history="1">
        <w:r w:rsidRPr="00834EE6">
          <w:rPr>
            <w:rStyle w:val="Hyperlink"/>
            <w:rFonts w:ascii="Times New Roman" w:hAnsi="Times New Roman" w:cs="Times New Roman"/>
            <w:noProof/>
          </w:rPr>
          <w:t>9. Implementation / Key Features</w:t>
        </w:r>
        <w:r>
          <w:rPr>
            <w:noProof/>
            <w:webHidden/>
          </w:rPr>
          <w:tab/>
        </w:r>
        <w:r>
          <w:rPr>
            <w:noProof/>
            <w:webHidden/>
          </w:rPr>
          <w:fldChar w:fldCharType="begin"/>
        </w:r>
        <w:r>
          <w:rPr>
            <w:noProof/>
            <w:webHidden/>
          </w:rPr>
          <w:instrText xml:space="preserve"> PAGEREF _Toc240399328 \h </w:instrText>
        </w:r>
        <w:r>
          <w:rPr>
            <w:noProof/>
            <w:webHidden/>
          </w:rPr>
        </w:r>
        <w:r>
          <w:rPr>
            <w:noProof/>
            <w:webHidden/>
          </w:rPr>
          <w:fldChar w:fldCharType="separate"/>
        </w:r>
        <w:r>
          <w:rPr>
            <w:noProof/>
            <w:webHidden/>
          </w:rPr>
          <w:t>13</w:t>
        </w:r>
        <w:r>
          <w:rPr>
            <w:noProof/>
            <w:webHidden/>
          </w:rPr>
          <w:fldChar w:fldCharType="end"/>
        </w:r>
      </w:hyperlink>
    </w:p>
    <w:p w14:paraId="7367550C" w14:textId="3FF13D5D"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29" w:history="1">
        <w:r w:rsidRPr="00834EE6">
          <w:rPr>
            <w:rStyle w:val="Hyperlink"/>
            <w:rFonts w:ascii="Times New Roman" w:hAnsi="Times New Roman" w:cs="Times New Roman"/>
            <w:noProof/>
          </w:rPr>
          <w:t>9.1 Account Creation and Login</w:t>
        </w:r>
        <w:r>
          <w:rPr>
            <w:noProof/>
            <w:webHidden/>
          </w:rPr>
          <w:tab/>
        </w:r>
        <w:r>
          <w:rPr>
            <w:noProof/>
            <w:webHidden/>
          </w:rPr>
          <w:fldChar w:fldCharType="begin"/>
        </w:r>
        <w:r>
          <w:rPr>
            <w:noProof/>
            <w:webHidden/>
          </w:rPr>
          <w:instrText xml:space="preserve"> PAGEREF _Toc240399329 \h </w:instrText>
        </w:r>
        <w:r>
          <w:rPr>
            <w:noProof/>
            <w:webHidden/>
          </w:rPr>
        </w:r>
        <w:r>
          <w:rPr>
            <w:noProof/>
            <w:webHidden/>
          </w:rPr>
          <w:fldChar w:fldCharType="separate"/>
        </w:r>
        <w:r>
          <w:rPr>
            <w:noProof/>
            <w:webHidden/>
          </w:rPr>
          <w:t>13</w:t>
        </w:r>
        <w:r>
          <w:rPr>
            <w:noProof/>
            <w:webHidden/>
          </w:rPr>
          <w:fldChar w:fldCharType="end"/>
        </w:r>
      </w:hyperlink>
    </w:p>
    <w:p w14:paraId="5E36B594" w14:textId="3FC5CEAF"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0" w:history="1">
        <w:r w:rsidRPr="00834EE6">
          <w:rPr>
            <w:rStyle w:val="Hyperlink"/>
            <w:rFonts w:ascii="Times New Roman" w:hAnsi="Times New Roman" w:cs="Times New Roman"/>
            <w:noProof/>
          </w:rPr>
          <w:t>9.2 Dashboard</w:t>
        </w:r>
        <w:r>
          <w:rPr>
            <w:noProof/>
            <w:webHidden/>
          </w:rPr>
          <w:tab/>
        </w:r>
        <w:r>
          <w:rPr>
            <w:noProof/>
            <w:webHidden/>
          </w:rPr>
          <w:fldChar w:fldCharType="begin"/>
        </w:r>
        <w:r>
          <w:rPr>
            <w:noProof/>
            <w:webHidden/>
          </w:rPr>
          <w:instrText xml:space="preserve"> PAGEREF _Toc240399330 \h </w:instrText>
        </w:r>
        <w:r>
          <w:rPr>
            <w:noProof/>
            <w:webHidden/>
          </w:rPr>
        </w:r>
        <w:r>
          <w:rPr>
            <w:noProof/>
            <w:webHidden/>
          </w:rPr>
          <w:fldChar w:fldCharType="separate"/>
        </w:r>
        <w:r>
          <w:rPr>
            <w:noProof/>
            <w:webHidden/>
          </w:rPr>
          <w:t>14</w:t>
        </w:r>
        <w:r>
          <w:rPr>
            <w:noProof/>
            <w:webHidden/>
          </w:rPr>
          <w:fldChar w:fldCharType="end"/>
        </w:r>
      </w:hyperlink>
    </w:p>
    <w:p w14:paraId="73E0D14B" w14:textId="12FB33E1"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1" w:history="1">
        <w:r w:rsidRPr="00834EE6">
          <w:rPr>
            <w:rStyle w:val="Hyperlink"/>
            <w:rFonts w:ascii="Times New Roman" w:hAnsi="Times New Roman" w:cs="Times New Roman"/>
            <w:noProof/>
          </w:rPr>
          <w:t>9.3 Resume Parsing</w:t>
        </w:r>
        <w:r>
          <w:rPr>
            <w:noProof/>
            <w:webHidden/>
          </w:rPr>
          <w:tab/>
        </w:r>
        <w:r>
          <w:rPr>
            <w:noProof/>
            <w:webHidden/>
          </w:rPr>
          <w:fldChar w:fldCharType="begin"/>
        </w:r>
        <w:r>
          <w:rPr>
            <w:noProof/>
            <w:webHidden/>
          </w:rPr>
          <w:instrText xml:space="preserve"> PAGEREF _Toc240399331 \h </w:instrText>
        </w:r>
        <w:r>
          <w:rPr>
            <w:noProof/>
            <w:webHidden/>
          </w:rPr>
        </w:r>
        <w:r>
          <w:rPr>
            <w:noProof/>
            <w:webHidden/>
          </w:rPr>
          <w:fldChar w:fldCharType="separate"/>
        </w:r>
        <w:r>
          <w:rPr>
            <w:noProof/>
            <w:webHidden/>
          </w:rPr>
          <w:t>14</w:t>
        </w:r>
        <w:r>
          <w:rPr>
            <w:noProof/>
            <w:webHidden/>
          </w:rPr>
          <w:fldChar w:fldCharType="end"/>
        </w:r>
      </w:hyperlink>
    </w:p>
    <w:p w14:paraId="12CA24FB" w14:textId="4B1172FC"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2" w:history="1">
        <w:r w:rsidRPr="00834EE6">
          <w:rPr>
            <w:rStyle w:val="Hyperlink"/>
            <w:rFonts w:ascii="Times New Roman" w:hAnsi="Times New Roman" w:cs="Times New Roman"/>
            <w:noProof/>
          </w:rPr>
          <w:t>9.4 Internships</w:t>
        </w:r>
        <w:r>
          <w:rPr>
            <w:noProof/>
            <w:webHidden/>
          </w:rPr>
          <w:tab/>
        </w:r>
        <w:r>
          <w:rPr>
            <w:noProof/>
            <w:webHidden/>
          </w:rPr>
          <w:fldChar w:fldCharType="begin"/>
        </w:r>
        <w:r>
          <w:rPr>
            <w:noProof/>
            <w:webHidden/>
          </w:rPr>
          <w:instrText xml:space="preserve"> PAGEREF _Toc240399332 \h </w:instrText>
        </w:r>
        <w:r>
          <w:rPr>
            <w:noProof/>
            <w:webHidden/>
          </w:rPr>
        </w:r>
        <w:r>
          <w:rPr>
            <w:noProof/>
            <w:webHidden/>
          </w:rPr>
          <w:fldChar w:fldCharType="separate"/>
        </w:r>
        <w:r>
          <w:rPr>
            <w:noProof/>
            <w:webHidden/>
          </w:rPr>
          <w:t>15</w:t>
        </w:r>
        <w:r>
          <w:rPr>
            <w:noProof/>
            <w:webHidden/>
          </w:rPr>
          <w:fldChar w:fldCharType="end"/>
        </w:r>
      </w:hyperlink>
    </w:p>
    <w:p w14:paraId="6FF9790A" w14:textId="5EE89B4D"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3" w:history="1">
        <w:r w:rsidRPr="00834EE6">
          <w:rPr>
            <w:rStyle w:val="Hyperlink"/>
            <w:rFonts w:ascii="Times New Roman" w:hAnsi="Times New Roman" w:cs="Times New Roman"/>
            <w:noProof/>
          </w:rPr>
          <w:t>9.5 My Matches</w:t>
        </w:r>
        <w:r>
          <w:rPr>
            <w:noProof/>
            <w:webHidden/>
          </w:rPr>
          <w:tab/>
        </w:r>
        <w:r>
          <w:rPr>
            <w:noProof/>
            <w:webHidden/>
          </w:rPr>
          <w:fldChar w:fldCharType="begin"/>
        </w:r>
        <w:r>
          <w:rPr>
            <w:noProof/>
            <w:webHidden/>
          </w:rPr>
          <w:instrText xml:space="preserve"> PAGEREF _Toc240399333 \h </w:instrText>
        </w:r>
        <w:r>
          <w:rPr>
            <w:noProof/>
            <w:webHidden/>
          </w:rPr>
        </w:r>
        <w:r>
          <w:rPr>
            <w:noProof/>
            <w:webHidden/>
          </w:rPr>
          <w:fldChar w:fldCharType="separate"/>
        </w:r>
        <w:r>
          <w:rPr>
            <w:noProof/>
            <w:webHidden/>
          </w:rPr>
          <w:t>16</w:t>
        </w:r>
        <w:r>
          <w:rPr>
            <w:noProof/>
            <w:webHidden/>
          </w:rPr>
          <w:fldChar w:fldCharType="end"/>
        </w:r>
      </w:hyperlink>
    </w:p>
    <w:p w14:paraId="50A555E4" w14:textId="76DE9AD1"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4" w:history="1">
        <w:r w:rsidRPr="00834EE6">
          <w:rPr>
            <w:rStyle w:val="Hyperlink"/>
            <w:rFonts w:ascii="Times New Roman" w:hAnsi="Times New Roman" w:cs="Times New Roman"/>
            <w:noProof/>
          </w:rPr>
          <w:t>9.6 Cover Letter</w:t>
        </w:r>
        <w:r>
          <w:rPr>
            <w:noProof/>
            <w:webHidden/>
          </w:rPr>
          <w:tab/>
        </w:r>
        <w:r>
          <w:rPr>
            <w:noProof/>
            <w:webHidden/>
          </w:rPr>
          <w:fldChar w:fldCharType="begin"/>
        </w:r>
        <w:r>
          <w:rPr>
            <w:noProof/>
            <w:webHidden/>
          </w:rPr>
          <w:instrText xml:space="preserve"> PAGEREF _Toc240399334 \h </w:instrText>
        </w:r>
        <w:r>
          <w:rPr>
            <w:noProof/>
            <w:webHidden/>
          </w:rPr>
        </w:r>
        <w:r>
          <w:rPr>
            <w:noProof/>
            <w:webHidden/>
          </w:rPr>
          <w:fldChar w:fldCharType="separate"/>
        </w:r>
        <w:r>
          <w:rPr>
            <w:noProof/>
            <w:webHidden/>
          </w:rPr>
          <w:t>16</w:t>
        </w:r>
        <w:r>
          <w:rPr>
            <w:noProof/>
            <w:webHidden/>
          </w:rPr>
          <w:fldChar w:fldCharType="end"/>
        </w:r>
      </w:hyperlink>
    </w:p>
    <w:p w14:paraId="71DCDCF9" w14:textId="1EF34D35"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5" w:history="1">
        <w:r w:rsidRPr="00834EE6">
          <w:rPr>
            <w:rStyle w:val="Hyperlink"/>
            <w:rFonts w:ascii="Times New Roman" w:hAnsi="Times New Roman" w:cs="Times New Roman"/>
            <w:noProof/>
          </w:rPr>
          <w:t>9.7 AI Product Assistant</w:t>
        </w:r>
        <w:r>
          <w:rPr>
            <w:noProof/>
            <w:webHidden/>
          </w:rPr>
          <w:tab/>
        </w:r>
        <w:r>
          <w:rPr>
            <w:noProof/>
            <w:webHidden/>
          </w:rPr>
          <w:fldChar w:fldCharType="begin"/>
        </w:r>
        <w:r>
          <w:rPr>
            <w:noProof/>
            <w:webHidden/>
          </w:rPr>
          <w:instrText xml:space="preserve"> PAGEREF _Toc240399335 \h </w:instrText>
        </w:r>
        <w:r>
          <w:rPr>
            <w:noProof/>
            <w:webHidden/>
          </w:rPr>
        </w:r>
        <w:r>
          <w:rPr>
            <w:noProof/>
            <w:webHidden/>
          </w:rPr>
          <w:fldChar w:fldCharType="separate"/>
        </w:r>
        <w:r>
          <w:rPr>
            <w:noProof/>
            <w:webHidden/>
          </w:rPr>
          <w:t>17</w:t>
        </w:r>
        <w:r>
          <w:rPr>
            <w:noProof/>
            <w:webHidden/>
          </w:rPr>
          <w:fldChar w:fldCharType="end"/>
        </w:r>
      </w:hyperlink>
    </w:p>
    <w:p w14:paraId="411631CC" w14:textId="61E3C079"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6" w:history="1">
        <w:r w:rsidRPr="00834EE6">
          <w:rPr>
            <w:rStyle w:val="Hyperlink"/>
            <w:rFonts w:ascii="Times New Roman" w:hAnsi="Times New Roman" w:cs="Times New Roman"/>
            <w:noProof/>
          </w:rPr>
          <w:t>9.8 Interview Preparation Agent</w:t>
        </w:r>
        <w:r>
          <w:rPr>
            <w:noProof/>
            <w:webHidden/>
          </w:rPr>
          <w:tab/>
        </w:r>
        <w:r>
          <w:rPr>
            <w:noProof/>
            <w:webHidden/>
          </w:rPr>
          <w:fldChar w:fldCharType="begin"/>
        </w:r>
        <w:r>
          <w:rPr>
            <w:noProof/>
            <w:webHidden/>
          </w:rPr>
          <w:instrText xml:space="preserve"> PAGEREF _Toc240399336 \h </w:instrText>
        </w:r>
        <w:r>
          <w:rPr>
            <w:noProof/>
            <w:webHidden/>
          </w:rPr>
        </w:r>
        <w:r>
          <w:rPr>
            <w:noProof/>
            <w:webHidden/>
          </w:rPr>
          <w:fldChar w:fldCharType="separate"/>
        </w:r>
        <w:r>
          <w:rPr>
            <w:noProof/>
            <w:webHidden/>
          </w:rPr>
          <w:t>18</w:t>
        </w:r>
        <w:r>
          <w:rPr>
            <w:noProof/>
            <w:webHidden/>
          </w:rPr>
          <w:fldChar w:fldCharType="end"/>
        </w:r>
      </w:hyperlink>
    </w:p>
    <w:p w14:paraId="0B8123F9" w14:textId="54539853"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7" w:history="1">
        <w:r w:rsidRPr="00834EE6">
          <w:rPr>
            <w:rStyle w:val="Hyperlink"/>
            <w:rFonts w:ascii="Times New Roman" w:hAnsi="Times New Roman" w:cs="Times New Roman"/>
            <w:noProof/>
          </w:rPr>
          <w:t>9.9 Profile</w:t>
        </w:r>
        <w:r>
          <w:rPr>
            <w:noProof/>
            <w:webHidden/>
          </w:rPr>
          <w:tab/>
        </w:r>
        <w:r>
          <w:rPr>
            <w:noProof/>
            <w:webHidden/>
          </w:rPr>
          <w:fldChar w:fldCharType="begin"/>
        </w:r>
        <w:r>
          <w:rPr>
            <w:noProof/>
            <w:webHidden/>
          </w:rPr>
          <w:instrText xml:space="preserve"> PAGEREF _Toc240399337 \h </w:instrText>
        </w:r>
        <w:r>
          <w:rPr>
            <w:noProof/>
            <w:webHidden/>
          </w:rPr>
        </w:r>
        <w:r>
          <w:rPr>
            <w:noProof/>
            <w:webHidden/>
          </w:rPr>
          <w:fldChar w:fldCharType="separate"/>
        </w:r>
        <w:r>
          <w:rPr>
            <w:noProof/>
            <w:webHidden/>
          </w:rPr>
          <w:t>18</w:t>
        </w:r>
        <w:r>
          <w:rPr>
            <w:noProof/>
            <w:webHidden/>
          </w:rPr>
          <w:fldChar w:fldCharType="end"/>
        </w:r>
      </w:hyperlink>
    </w:p>
    <w:p w14:paraId="744DB828" w14:textId="0B96A1FB"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8" w:history="1">
        <w:r w:rsidRPr="00834EE6">
          <w:rPr>
            <w:rStyle w:val="Hyperlink"/>
            <w:rFonts w:ascii="Times New Roman" w:hAnsi="Times New Roman" w:cs="Times New Roman"/>
            <w:noProof/>
          </w:rPr>
          <w:t>9.10 Additional Features</w:t>
        </w:r>
        <w:r>
          <w:rPr>
            <w:noProof/>
            <w:webHidden/>
          </w:rPr>
          <w:tab/>
        </w:r>
        <w:r>
          <w:rPr>
            <w:noProof/>
            <w:webHidden/>
          </w:rPr>
          <w:fldChar w:fldCharType="begin"/>
        </w:r>
        <w:r>
          <w:rPr>
            <w:noProof/>
            <w:webHidden/>
          </w:rPr>
          <w:instrText xml:space="preserve"> PAGEREF _Toc240399338 \h </w:instrText>
        </w:r>
        <w:r>
          <w:rPr>
            <w:noProof/>
            <w:webHidden/>
          </w:rPr>
        </w:r>
        <w:r>
          <w:rPr>
            <w:noProof/>
            <w:webHidden/>
          </w:rPr>
          <w:fldChar w:fldCharType="separate"/>
        </w:r>
        <w:r>
          <w:rPr>
            <w:noProof/>
            <w:webHidden/>
          </w:rPr>
          <w:t>19</w:t>
        </w:r>
        <w:r>
          <w:rPr>
            <w:noProof/>
            <w:webHidden/>
          </w:rPr>
          <w:fldChar w:fldCharType="end"/>
        </w:r>
      </w:hyperlink>
    </w:p>
    <w:p w14:paraId="649ED947" w14:textId="610162FB"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39" w:history="1">
        <w:r w:rsidRPr="00834EE6">
          <w:rPr>
            <w:rStyle w:val="Hyperlink"/>
            <w:rFonts w:ascii="Times New Roman" w:hAnsi="Times New Roman" w:cs="Times New Roman"/>
            <w:noProof/>
          </w:rPr>
          <w:t>Parsed Resumes</w:t>
        </w:r>
        <w:r>
          <w:rPr>
            <w:noProof/>
            <w:webHidden/>
          </w:rPr>
          <w:tab/>
        </w:r>
        <w:r>
          <w:rPr>
            <w:noProof/>
            <w:webHidden/>
          </w:rPr>
          <w:fldChar w:fldCharType="begin"/>
        </w:r>
        <w:r>
          <w:rPr>
            <w:noProof/>
            <w:webHidden/>
          </w:rPr>
          <w:instrText xml:space="preserve"> PAGEREF _Toc240399339 \h </w:instrText>
        </w:r>
        <w:r>
          <w:rPr>
            <w:noProof/>
            <w:webHidden/>
          </w:rPr>
        </w:r>
        <w:r>
          <w:rPr>
            <w:noProof/>
            <w:webHidden/>
          </w:rPr>
          <w:fldChar w:fldCharType="separate"/>
        </w:r>
        <w:r>
          <w:rPr>
            <w:noProof/>
            <w:webHidden/>
          </w:rPr>
          <w:t>19</w:t>
        </w:r>
        <w:r>
          <w:rPr>
            <w:noProof/>
            <w:webHidden/>
          </w:rPr>
          <w:fldChar w:fldCharType="end"/>
        </w:r>
      </w:hyperlink>
    </w:p>
    <w:p w14:paraId="3D0277A6" w14:textId="47E46032"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40" w:history="1">
        <w:r w:rsidRPr="00834EE6">
          <w:rPr>
            <w:rStyle w:val="Hyperlink"/>
            <w:rFonts w:ascii="Times New Roman" w:hAnsi="Times New Roman" w:cs="Times New Roman"/>
            <w:noProof/>
          </w:rPr>
          <w:t>Applied Internships</w:t>
        </w:r>
        <w:r>
          <w:rPr>
            <w:noProof/>
            <w:webHidden/>
          </w:rPr>
          <w:tab/>
        </w:r>
        <w:r>
          <w:rPr>
            <w:noProof/>
            <w:webHidden/>
          </w:rPr>
          <w:fldChar w:fldCharType="begin"/>
        </w:r>
        <w:r>
          <w:rPr>
            <w:noProof/>
            <w:webHidden/>
          </w:rPr>
          <w:instrText xml:space="preserve"> PAGEREF _Toc240399340 \h </w:instrText>
        </w:r>
        <w:r>
          <w:rPr>
            <w:noProof/>
            <w:webHidden/>
          </w:rPr>
        </w:r>
        <w:r>
          <w:rPr>
            <w:noProof/>
            <w:webHidden/>
          </w:rPr>
          <w:fldChar w:fldCharType="separate"/>
        </w:r>
        <w:r>
          <w:rPr>
            <w:noProof/>
            <w:webHidden/>
          </w:rPr>
          <w:t>20</w:t>
        </w:r>
        <w:r>
          <w:rPr>
            <w:noProof/>
            <w:webHidden/>
          </w:rPr>
          <w:fldChar w:fldCharType="end"/>
        </w:r>
      </w:hyperlink>
    </w:p>
    <w:p w14:paraId="22B4E2A3" w14:textId="24628805"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41" w:history="1">
        <w:r w:rsidRPr="00834EE6">
          <w:rPr>
            <w:rStyle w:val="Hyperlink"/>
            <w:rFonts w:ascii="Times New Roman" w:hAnsi="Times New Roman" w:cs="Times New Roman"/>
            <w:noProof/>
          </w:rPr>
          <w:t>Light / Dark Theme</w:t>
        </w:r>
        <w:r>
          <w:rPr>
            <w:noProof/>
            <w:webHidden/>
          </w:rPr>
          <w:tab/>
        </w:r>
        <w:r>
          <w:rPr>
            <w:noProof/>
            <w:webHidden/>
          </w:rPr>
          <w:fldChar w:fldCharType="begin"/>
        </w:r>
        <w:r>
          <w:rPr>
            <w:noProof/>
            <w:webHidden/>
          </w:rPr>
          <w:instrText xml:space="preserve"> PAGEREF _Toc240399341 \h </w:instrText>
        </w:r>
        <w:r>
          <w:rPr>
            <w:noProof/>
            <w:webHidden/>
          </w:rPr>
        </w:r>
        <w:r>
          <w:rPr>
            <w:noProof/>
            <w:webHidden/>
          </w:rPr>
          <w:fldChar w:fldCharType="separate"/>
        </w:r>
        <w:r>
          <w:rPr>
            <w:noProof/>
            <w:webHidden/>
          </w:rPr>
          <w:t>20</w:t>
        </w:r>
        <w:r>
          <w:rPr>
            <w:noProof/>
            <w:webHidden/>
          </w:rPr>
          <w:fldChar w:fldCharType="end"/>
        </w:r>
      </w:hyperlink>
    </w:p>
    <w:p w14:paraId="10675E0F" w14:textId="37B48831"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42" w:history="1">
        <w:r w:rsidRPr="00834EE6">
          <w:rPr>
            <w:rStyle w:val="Hyperlink"/>
            <w:rFonts w:ascii="Times New Roman" w:hAnsi="Times New Roman" w:cs="Times New Roman"/>
            <w:noProof/>
          </w:rPr>
          <w:t>10. Testing</w:t>
        </w:r>
        <w:r>
          <w:rPr>
            <w:noProof/>
            <w:webHidden/>
          </w:rPr>
          <w:tab/>
        </w:r>
        <w:r>
          <w:rPr>
            <w:noProof/>
            <w:webHidden/>
          </w:rPr>
          <w:fldChar w:fldCharType="begin"/>
        </w:r>
        <w:r>
          <w:rPr>
            <w:noProof/>
            <w:webHidden/>
          </w:rPr>
          <w:instrText xml:space="preserve"> PAGEREF _Toc240399342 \h </w:instrText>
        </w:r>
        <w:r>
          <w:rPr>
            <w:noProof/>
            <w:webHidden/>
          </w:rPr>
        </w:r>
        <w:r>
          <w:rPr>
            <w:noProof/>
            <w:webHidden/>
          </w:rPr>
          <w:fldChar w:fldCharType="separate"/>
        </w:r>
        <w:r>
          <w:rPr>
            <w:noProof/>
            <w:webHidden/>
          </w:rPr>
          <w:t>21</w:t>
        </w:r>
        <w:r>
          <w:rPr>
            <w:noProof/>
            <w:webHidden/>
          </w:rPr>
          <w:fldChar w:fldCharType="end"/>
        </w:r>
      </w:hyperlink>
    </w:p>
    <w:p w14:paraId="68902CEE" w14:textId="6D977DDE"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43" w:history="1">
        <w:r w:rsidRPr="00834EE6">
          <w:rPr>
            <w:rStyle w:val="Hyperlink"/>
            <w:rFonts w:ascii="Times New Roman" w:hAnsi="Times New Roman" w:cs="Times New Roman"/>
            <w:noProof/>
          </w:rPr>
          <w:t>Testing Types</w:t>
        </w:r>
        <w:r>
          <w:rPr>
            <w:noProof/>
            <w:webHidden/>
          </w:rPr>
          <w:tab/>
        </w:r>
        <w:r>
          <w:rPr>
            <w:noProof/>
            <w:webHidden/>
          </w:rPr>
          <w:fldChar w:fldCharType="begin"/>
        </w:r>
        <w:r>
          <w:rPr>
            <w:noProof/>
            <w:webHidden/>
          </w:rPr>
          <w:instrText xml:space="preserve"> PAGEREF _Toc240399343 \h </w:instrText>
        </w:r>
        <w:r>
          <w:rPr>
            <w:noProof/>
            <w:webHidden/>
          </w:rPr>
        </w:r>
        <w:r>
          <w:rPr>
            <w:noProof/>
            <w:webHidden/>
          </w:rPr>
          <w:fldChar w:fldCharType="separate"/>
        </w:r>
        <w:r>
          <w:rPr>
            <w:noProof/>
            <w:webHidden/>
          </w:rPr>
          <w:t>21</w:t>
        </w:r>
        <w:r>
          <w:rPr>
            <w:noProof/>
            <w:webHidden/>
          </w:rPr>
          <w:fldChar w:fldCharType="end"/>
        </w:r>
      </w:hyperlink>
    </w:p>
    <w:p w14:paraId="7E188B3C" w14:textId="7F489632"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44" w:history="1">
        <w:r w:rsidRPr="00834EE6">
          <w:rPr>
            <w:rStyle w:val="Hyperlink"/>
            <w:rFonts w:ascii="Times New Roman" w:hAnsi="Times New Roman" w:cs="Times New Roman"/>
            <w:noProof/>
          </w:rPr>
          <w:t>11. Challenges &amp; Solutions</w:t>
        </w:r>
        <w:r>
          <w:rPr>
            <w:noProof/>
            <w:webHidden/>
          </w:rPr>
          <w:tab/>
        </w:r>
        <w:r>
          <w:rPr>
            <w:noProof/>
            <w:webHidden/>
          </w:rPr>
          <w:fldChar w:fldCharType="begin"/>
        </w:r>
        <w:r>
          <w:rPr>
            <w:noProof/>
            <w:webHidden/>
          </w:rPr>
          <w:instrText xml:space="preserve"> PAGEREF _Toc240399344 \h </w:instrText>
        </w:r>
        <w:r>
          <w:rPr>
            <w:noProof/>
            <w:webHidden/>
          </w:rPr>
        </w:r>
        <w:r>
          <w:rPr>
            <w:noProof/>
            <w:webHidden/>
          </w:rPr>
          <w:fldChar w:fldCharType="separate"/>
        </w:r>
        <w:r>
          <w:rPr>
            <w:noProof/>
            <w:webHidden/>
          </w:rPr>
          <w:t>23</w:t>
        </w:r>
        <w:r>
          <w:rPr>
            <w:noProof/>
            <w:webHidden/>
          </w:rPr>
          <w:fldChar w:fldCharType="end"/>
        </w:r>
      </w:hyperlink>
    </w:p>
    <w:p w14:paraId="0EA288C4" w14:textId="6F32BA57" w:rsidR="00E71437" w:rsidRDefault="00E71437">
      <w:pPr>
        <w:pStyle w:val="TOC1"/>
        <w:tabs>
          <w:tab w:val="right" w:leader="dot" w:pos="10070"/>
        </w:tabs>
        <w:rPr>
          <w:rFonts w:asciiTheme="minorHAnsi" w:hAnsiTheme="minorHAnsi"/>
          <w:noProof/>
          <w:color w:val="auto"/>
          <w:kern w:val="2"/>
          <w:sz w:val="24"/>
          <w:szCs w:val="24"/>
          <w:lang w:val="en-IN" w:eastAsia="en-IN"/>
          <w14:ligatures w14:val="standardContextual"/>
        </w:rPr>
      </w:pPr>
      <w:hyperlink w:anchor="_Toc240399345" w:history="1">
        <w:r w:rsidRPr="00834EE6">
          <w:rPr>
            <w:rStyle w:val="Hyperlink"/>
            <w:rFonts w:ascii="Times New Roman" w:hAnsi="Times New Roman" w:cs="Times New Roman"/>
            <w:noProof/>
          </w:rPr>
          <w:t>12. Final Project Status</w:t>
        </w:r>
        <w:r>
          <w:rPr>
            <w:noProof/>
            <w:webHidden/>
          </w:rPr>
          <w:tab/>
        </w:r>
        <w:r>
          <w:rPr>
            <w:noProof/>
            <w:webHidden/>
          </w:rPr>
          <w:fldChar w:fldCharType="begin"/>
        </w:r>
        <w:r>
          <w:rPr>
            <w:noProof/>
            <w:webHidden/>
          </w:rPr>
          <w:instrText xml:space="preserve"> PAGEREF _Toc240399345 \h </w:instrText>
        </w:r>
        <w:r>
          <w:rPr>
            <w:noProof/>
            <w:webHidden/>
          </w:rPr>
        </w:r>
        <w:r>
          <w:rPr>
            <w:noProof/>
            <w:webHidden/>
          </w:rPr>
          <w:fldChar w:fldCharType="separate"/>
        </w:r>
        <w:r>
          <w:rPr>
            <w:noProof/>
            <w:webHidden/>
          </w:rPr>
          <w:t>24</w:t>
        </w:r>
        <w:r>
          <w:rPr>
            <w:noProof/>
            <w:webHidden/>
          </w:rPr>
          <w:fldChar w:fldCharType="end"/>
        </w:r>
      </w:hyperlink>
    </w:p>
    <w:p w14:paraId="0C65865F" w14:textId="581D5188"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46" w:history="1">
        <w:r w:rsidRPr="00834EE6">
          <w:rPr>
            <w:rStyle w:val="Hyperlink"/>
            <w:rFonts w:ascii="Times New Roman" w:hAnsi="Times New Roman" w:cs="Times New Roman"/>
            <w:noProof/>
          </w:rPr>
          <w:t>12.1 Completed Features</w:t>
        </w:r>
        <w:r>
          <w:rPr>
            <w:noProof/>
            <w:webHidden/>
          </w:rPr>
          <w:tab/>
        </w:r>
        <w:r>
          <w:rPr>
            <w:noProof/>
            <w:webHidden/>
          </w:rPr>
          <w:fldChar w:fldCharType="begin"/>
        </w:r>
        <w:r>
          <w:rPr>
            <w:noProof/>
            <w:webHidden/>
          </w:rPr>
          <w:instrText xml:space="preserve"> PAGEREF _Toc240399346 \h </w:instrText>
        </w:r>
        <w:r>
          <w:rPr>
            <w:noProof/>
            <w:webHidden/>
          </w:rPr>
        </w:r>
        <w:r>
          <w:rPr>
            <w:noProof/>
            <w:webHidden/>
          </w:rPr>
          <w:fldChar w:fldCharType="separate"/>
        </w:r>
        <w:r>
          <w:rPr>
            <w:noProof/>
            <w:webHidden/>
          </w:rPr>
          <w:t>24</w:t>
        </w:r>
        <w:r>
          <w:rPr>
            <w:noProof/>
            <w:webHidden/>
          </w:rPr>
          <w:fldChar w:fldCharType="end"/>
        </w:r>
      </w:hyperlink>
    </w:p>
    <w:p w14:paraId="2DE0A2B6" w14:textId="273AF061"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47" w:history="1">
        <w:r w:rsidRPr="00834EE6">
          <w:rPr>
            <w:rStyle w:val="Hyperlink"/>
            <w:rFonts w:ascii="Times New Roman" w:hAnsi="Times New Roman" w:cs="Times New Roman"/>
            <w:noProof/>
          </w:rPr>
          <w:t>12.2 Final Submission Status</w:t>
        </w:r>
        <w:r>
          <w:rPr>
            <w:noProof/>
            <w:webHidden/>
          </w:rPr>
          <w:tab/>
        </w:r>
        <w:r>
          <w:rPr>
            <w:noProof/>
            <w:webHidden/>
          </w:rPr>
          <w:fldChar w:fldCharType="begin"/>
        </w:r>
        <w:r>
          <w:rPr>
            <w:noProof/>
            <w:webHidden/>
          </w:rPr>
          <w:instrText xml:space="preserve"> PAGEREF _Toc240399347 \h </w:instrText>
        </w:r>
        <w:r>
          <w:rPr>
            <w:noProof/>
            <w:webHidden/>
          </w:rPr>
        </w:r>
        <w:r>
          <w:rPr>
            <w:noProof/>
            <w:webHidden/>
          </w:rPr>
          <w:fldChar w:fldCharType="separate"/>
        </w:r>
        <w:r>
          <w:rPr>
            <w:noProof/>
            <w:webHidden/>
          </w:rPr>
          <w:t>24</w:t>
        </w:r>
        <w:r>
          <w:rPr>
            <w:noProof/>
            <w:webHidden/>
          </w:rPr>
          <w:fldChar w:fldCharType="end"/>
        </w:r>
      </w:hyperlink>
    </w:p>
    <w:p w14:paraId="1DCEDC70" w14:textId="64288393"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48" w:history="1">
        <w:r w:rsidRPr="00834EE6">
          <w:rPr>
            <w:rStyle w:val="Hyperlink"/>
            <w:rFonts w:ascii="Times New Roman" w:hAnsi="Times New Roman" w:cs="Times New Roman"/>
            <w:noProof/>
          </w:rPr>
          <w:t>12.3 Final Outcome</w:t>
        </w:r>
        <w:r>
          <w:rPr>
            <w:noProof/>
            <w:webHidden/>
          </w:rPr>
          <w:tab/>
        </w:r>
        <w:r>
          <w:rPr>
            <w:noProof/>
            <w:webHidden/>
          </w:rPr>
          <w:fldChar w:fldCharType="begin"/>
        </w:r>
        <w:r>
          <w:rPr>
            <w:noProof/>
            <w:webHidden/>
          </w:rPr>
          <w:instrText xml:space="preserve"> PAGEREF _Toc240399348 \h </w:instrText>
        </w:r>
        <w:r>
          <w:rPr>
            <w:noProof/>
            <w:webHidden/>
          </w:rPr>
        </w:r>
        <w:r>
          <w:rPr>
            <w:noProof/>
            <w:webHidden/>
          </w:rPr>
          <w:fldChar w:fldCharType="separate"/>
        </w:r>
        <w:r>
          <w:rPr>
            <w:noProof/>
            <w:webHidden/>
          </w:rPr>
          <w:t>24</w:t>
        </w:r>
        <w:r>
          <w:rPr>
            <w:noProof/>
            <w:webHidden/>
          </w:rPr>
          <w:fldChar w:fldCharType="end"/>
        </w:r>
      </w:hyperlink>
    </w:p>
    <w:p w14:paraId="23EB70A2" w14:textId="717388BD" w:rsidR="00E71437" w:rsidRDefault="00E71437">
      <w:pPr>
        <w:pStyle w:val="TOC2"/>
        <w:tabs>
          <w:tab w:val="right" w:leader="dot" w:pos="10070"/>
        </w:tabs>
        <w:rPr>
          <w:rFonts w:asciiTheme="minorHAnsi" w:hAnsiTheme="minorHAnsi"/>
          <w:noProof/>
          <w:color w:val="auto"/>
          <w:kern w:val="2"/>
          <w:sz w:val="24"/>
          <w:szCs w:val="24"/>
          <w:lang w:val="en-IN" w:eastAsia="en-IN"/>
          <w14:ligatures w14:val="standardContextual"/>
        </w:rPr>
      </w:pPr>
      <w:hyperlink w:anchor="_Toc240399349" w:history="1">
        <w:r w:rsidRPr="00834EE6">
          <w:rPr>
            <w:rStyle w:val="Hyperlink"/>
            <w:rFonts w:ascii="Times New Roman" w:hAnsi="Times New Roman" w:cs="Times New Roman"/>
            <w:noProof/>
          </w:rPr>
          <w:t>12.4 Conclusion</w:t>
        </w:r>
        <w:r>
          <w:rPr>
            <w:noProof/>
            <w:webHidden/>
          </w:rPr>
          <w:tab/>
        </w:r>
        <w:r>
          <w:rPr>
            <w:noProof/>
            <w:webHidden/>
          </w:rPr>
          <w:fldChar w:fldCharType="begin"/>
        </w:r>
        <w:r>
          <w:rPr>
            <w:noProof/>
            <w:webHidden/>
          </w:rPr>
          <w:instrText xml:space="preserve"> PAGEREF _Toc240399349 \h </w:instrText>
        </w:r>
        <w:r>
          <w:rPr>
            <w:noProof/>
            <w:webHidden/>
          </w:rPr>
        </w:r>
        <w:r>
          <w:rPr>
            <w:noProof/>
            <w:webHidden/>
          </w:rPr>
          <w:fldChar w:fldCharType="separate"/>
        </w:r>
        <w:r>
          <w:rPr>
            <w:noProof/>
            <w:webHidden/>
          </w:rPr>
          <w:t>24</w:t>
        </w:r>
        <w:r>
          <w:rPr>
            <w:noProof/>
            <w:webHidden/>
          </w:rPr>
          <w:fldChar w:fldCharType="end"/>
        </w:r>
      </w:hyperlink>
    </w:p>
    <w:p w14:paraId="66A418AC" w14:textId="1A4CB652" w:rsidR="006855F7" w:rsidRPr="00591AEC" w:rsidRDefault="00000000">
      <w:pPr>
        <w:rPr>
          <w:rFonts w:ascii="Times New Roman" w:hAnsi="Times New Roman" w:cs="Times New Roman"/>
        </w:rPr>
      </w:pPr>
      <w:r w:rsidRPr="00591AEC">
        <w:rPr>
          <w:rFonts w:ascii="Times New Roman" w:hAnsi="Times New Roman" w:cs="Times New Roman"/>
          <w:sz w:val="24"/>
          <w:szCs w:val="24"/>
        </w:rPr>
        <w:fldChar w:fldCharType="end"/>
      </w:r>
    </w:p>
    <w:p w14:paraId="077D01F2" w14:textId="77777777" w:rsidR="006855F7" w:rsidRPr="00591AEC" w:rsidRDefault="00000000">
      <w:pPr>
        <w:rPr>
          <w:rFonts w:ascii="Times New Roman" w:hAnsi="Times New Roman" w:cs="Times New Roman"/>
        </w:rPr>
      </w:pPr>
      <w:r w:rsidRPr="00591AEC">
        <w:rPr>
          <w:rFonts w:ascii="Times New Roman" w:hAnsi="Times New Roman" w:cs="Times New Roman"/>
        </w:rPr>
        <w:br w:type="page"/>
      </w:r>
    </w:p>
    <w:p w14:paraId="61C0445A" w14:textId="77777777" w:rsidR="006855F7" w:rsidRPr="00591AEC" w:rsidRDefault="00000000">
      <w:pPr>
        <w:pStyle w:val="Heading1"/>
        <w:spacing w:before="0" w:after="200"/>
        <w:rPr>
          <w:rFonts w:ascii="Times New Roman" w:hAnsi="Times New Roman" w:cs="Times New Roman"/>
        </w:rPr>
      </w:pPr>
      <w:bookmarkStart w:id="1" w:name="_Toc240399306"/>
      <w:r w:rsidRPr="00591AEC">
        <w:rPr>
          <w:rFonts w:ascii="Times New Roman" w:hAnsi="Times New Roman" w:cs="Times New Roman"/>
        </w:rPr>
        <w:lastRenderedPageBreak/>
        <w:t>1. Project Overview</w:t>
      </w:r>
      <w:bookmarkEnd w:id="1"/>
    </w:p>
    <w:p w14:paraId="280B2DAD" w14:textId="77777777" w:rsidR="006855F7" w:rsidRPr="00591AEC" w:rsidRDefault="00000000">
      <w:pPr>
        <w:pStyle w:val="Heading2"/>
        <w:spacing w:before="120" w:after="80"/>
        <w:rPr>
          <w:rFonts w:ascii="Times New Roman" w:hAnsi="Times New Roman" w:cs="Times New Roman"/>
        </w:rPr>
      </w:pPr>
      <w:bookmarkStart w:id="2" w:name="_Toc240399307"/>
      <w:r w:rsidRPr="00591AEC">
        <w:rPr>
          <w:rFonts w:ascii="Times New Roman" w:hAnsi="Times New Roman" w:cs="Times New Roman"/>
        </w:rPr>
        <w:t>1.1 Project Name</w:t>
      </w:r>
      <w:bookmarkEnd w:id="2"/>
    </w:p>
    <w:p w14:paraId="4FE41EC9" w14:textId="77777777" w:rsidR="006855F7" w:rsidRPr="00591AEC" w:rsidRDefault="00000000">
      <w:pPr>
        <w:spacing w:after="120" w:line="259" w:lineRule="auto"/>
        <w:rPr>
          <w:rFonts w:ascii="Times New Roman" w:hAnsi="Times New Roman" w:cs="Times New Roman"/>
          <w:sz w:val="24"/>
          <w:szCs w:val="24"/>
        </w:rPr>
      </w:pPr>
      <w:r w:rsidRPr="00591AEC">
        <w:rPr>
          <w:rFonts w:ascii="Times New Roman" w:hAnsi="Times New Roman" w:cs="Times New Roman"/>
          <w:sz w:val="24"/>
          <w:szCs w:val="24"/>
        </w:rPr>
        <w:t>AI Career Companion Agent for Internship Matching and Interview Preparation</w:t>
      </w:r>
    </w:p>
    <w:p w14:paraId="7D7DF628" w14:textId="77777777" w:rsidR="006855F7" w:rsidRPr="00591AEC" w:rsidRDefault="00000000">
      <w:pPr>
        <w:pStyle w:val="Heading2"/>
        <w:spacing w:before="120" w:after="80"/>
        <w:rPr>
          <w:rFonts w:ascii="Times New Roman" w:hAnsi="Times New Roman" w:cs="Times New Roman"/>
        </w:rPr>
      </w:pPr>
      <w:bookmarkStart w:id="3" w:name="_Toc240399308"/>
      <w:r w:rsidRPr="00591AEC">
        <w:rPr>
          <w:rFonts w:ascii="Times New Roman" w:hAnsi="Times New Roman" w:cs="Times New Roman"/>
        </w:rPr>
        <w:t>1.2 What is the Project?</w:t>
      </w:r>
      <w:bookmarkEnd w:id="3"/>
    </w:p>
    <w:p w14:paraId="6459675F" w14:textId="77777777" w:rsidR="006855F7" w:rsidRPr="00591AEC" w:rsidRDefault="00000000">
      <w:pPr>
        <w:spacing w:after="120" w:line="259" w:lineRule="auto"/>
        <w:rPr>
          <w:rFonts w:ascii="Times New Roman" w:hAnsi="Times New Roman" w:cs="Times New Roman"/>
          <w:sz w:val="24"/>
          <w:szCs w:val="24"/>
        </w:rPr>
      </w:pPr>
      <w:r w:rsidRPr="00591AEC">
        <w:rPr>
          <w:rFonts w:ascii="Times New Roman" w:hAnsi="Times New Roman" w:cs="Times New Roman"/>
          <w:sz w:val="24"/>
          <w:szCs w:val="24"/>
        </w:rPr>
        <w:t>AI Career Companion is a web-based career assistance application designed to help students and internship seekers move from resume analysis to internship discovery, application support, AI-assisted product guidance and interview preparation. The application accepts PDF or DOCX resumes, extracts structured career information using a hybrid Regex + Groq LLM pipeline, and uses the resulting profile as the primary input for semantic internship matching.</w:t>
      </w:r>
    </w:p>
    <w:p w14:paraId="54DF97AE" w14:textId="77777777" w:rsidR="006855F7" w:rsidRPr="00591AEC" w:rsidRDefault="00000000">
      <w:pPr>
        <w:spacing w:after="120" w:line="259" w:lineRule="auto"/>
        <w:rPr>
          <w:rFonts w:ascii="Times New Roman" w:hAnsi="Times New Roman" w:cs="Times New Roman"/>
          <w:sz w:val="24"/>
          <w:szCs w:val="24"/>
        </w:rPr>
      </w:pPr>
      <w:r w:rsidRPr="00591AEC">
        <w:rPr>
          <w:rFonts w:ascii="Times New Roman" w:hAnsi="Times New Roman" w:cs="Times New Roman"/>
          <w:sz w:val="24"/>
          <w:szCs w:val="24"/>
        </w:rPr>
        <w:t>The system also provides an internship catalog, matched opportunities, in-app applications, tailored cover-letter generation, a manually managed Career Profile, an AI Product Assistant developed as part of the internship feature set, and a separate AI Interview Preparation Agent that was developed subsequently and uses resume context, optional uploaded documents, and session conversation history.</w:t>
      </w:r>
    </w:p>
    <w:p w14:paraId="20CAC4D5" w14:textId="77777777" w:rsidR="006855F7" w:rsidRPr="00591AEC" w:rsidRDefault="00000000">
      <w:pPr>
        <w:pStyle w:val="Heading2"/>
        <w:spacing w:before="120" w:after="80"/>
        <w:rPr>
          <w:rFonts w:ascii="Times New Roman" w:hAnsi="Times New Roman" w:cs="Times New Roman"/>
        </w:rPr>
      </w:pPr>
      <w:bookmarkStart w:id="4" w:name="_Toc240399309"/>
      <w:r w:rsidRPr="00591AEC">
        <w:rPr>
          <w:rFonts w:ascii="Times New Roman" w:hAnsi="Times New Roman" w:cs="Times New Roman"/>
        </w:rPr>
        <w:t>1.3 Problem Statement</w:t>
      </w:r>
      <w:bookmarkEnd w:id="4"/>
    </w:p>
    <w:p w14:paraId="1DEDD1F5" w14:textId="77777777" w:rsidR="006855F7" w:rsidRPr="00591AEC" w:rsidRDefault="00000000">
      <w:pPr>
        <w:spacing w:after="120" w:line="259" w:lineRule="auto"/>
        <w:rPr>
          <w:rFonts w:ascii="Times New Roman" w:hAnsi="Times New Roman" w:cs="Times New Roman"/>
          <w:sz w:val="24"/>
          <w:szCs w:val="24"/>
        </w:rPr>
      </w:pPr>
      <w:r w:rsidRPr="00591AEC">
        <w:rPr>
          <w:rFonts w:ascii="Times New Roman" w:hAnsi="Times New Roman" w:cs="Times New Roman"/>
          <w:sz w:val="24"/>
          <w:szCs w:val="24"/>
        </w:rPr>
        <w:t>Students and internship seekers often have to perform several separate tasks: understand the information contained in their resume, search through internship listings, judge whether an opportunity fits their skills and education, prepare for technical and HR/behavioral interviews, and write application material. The project brings these activities into one application and uses AI-assisted processing to make the workflow more personalized.</w:t>
      </w:r>
    </w:p>
    <w:p w14:paraId="479C6EC8" w14:textId="77777777" w:rsidR="006855F7" w:rsidRPr="00591AEC" w:rsidRDefault="00000000">
      <w:pPr>
        <w:spacing w:after="120" w:line="259" w:lineRule="auto"/>
        <w:rPr>
          <w:rFonts w:ascii="Times New Roman" w:hAnsi="Times New Roman" w:cs="Times New Roman"/>
          <w:sz w:val="24"/>
          <w:szCs w:val="24"/>
        </w:rPr>
      </w:pPr>
      <w:r w:rsidRPr="00591AEC">
        <w:rPr>
          <w:rFonts w:ascii="Times New Roman" w:hAnsi="Times New Roman" w:cs="Times New Roman"/>
          <w:sz w:val="24"/>
          <w:szCs w:val="24"/>
        </w:rPr>
        <w:t>The matching component is designed to provide not only a ranked opportunity list but also match percentage, match label, matched skills, skill gaps, and an AI-generated summary of the overall result set.</w:t>
      </w:r>
    </w:p>
    <w:p w14:paraId="5752D322" w14:textId="77777777" w:rsidR="006855F7" w:rsidRPr="00591AEC" w:rsidRDefault="00000000">
      <w:pPr>
        <w:pStyle w:val="Heading2"/>
        <w:spacing w:before="120" w:after="80"/>
        <w:rPr>
          <w:rFonts w:ascii="Times New Roman" w:hAnsi="Times New Roman" w:cs="Times New Roman"/>
        </w:rPr>
      </w:pPr>
      <w:bookmarkStart w:id="5" w:name="_Toc240399310"/>
      <w:r w:rsidRPr="00591AEC">
        <w:rPr>
          <w:rFonts w:ascii="Times New Roman" w:hAnsi="Times New Roman" w:cs="Times New Roman"/>
        </w:rPr>
        <w:t>1.4 Target Users</w:t>
      </w:r>
      <w:bookmarkEnd w:id="5"/>
    </w:p>
    <w:p w14:paraId="1F7AAF72"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Students searching for internships.</w:t>
      </w:r>
    </w:p>
    <w:p w14:paraId="40A97810"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Candidates who want resume-based internship recommendations.</w:t>
      </w:r>
    </w:p>
    <w:p w14:paraId="406FDAE0"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Internship seekers preparing for technical and HR/behavioral interviews.</w:t>
      </w:r>
    </w:p>
    <w:p w14:paraId="1E2C8DC8"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Users who want application support such as tailored cover letters.</w:t>
      </w:r>
    </w:p>
    <w:p w14:paraId="2E47F34B" w14:textId="77777777" w:rsidR="006855F7" w:rsidRPr="00591AEC" w:rsidRDefault="00000000">
      <w:pPr>
        <w:rPr>
          <w:rFonts w:ascii="Times New Roman" w:hAnsi="Times New Roman" w:cs="Times New Roman"/>
        </w:rPr>
      </w:pPr>
      <w:r w:rsidRPr="00591AEC">
        <w:rPr>
          <w:rFonts w:ascii="Times New Roman" w:hAnsi="Times New Roman" w:cs="Times New Roman"/>
        </w:rPr>
        <w:br w:type="page"/>
      </w:r>
    </w:p>
    <w:p w14:paraId="194D6295" w14:textId="77777777" w:rsidR="006855F7" w:rsidRPr="00591AEC" w:rsidRDefault="00000000">
      <w:pPr>
        <w:pStyle w:val="Heading1"/>
        <w:spacing w:before="0" w:after="200"/>
        <w:rPr>
          <w:rFonts w:ascii="Times New Roman" w:hAnsi="Times New Roman" w:cs="Times New Roman"/>
        </w:rPr>
      </w:pPr>
      <w:bookmarkStart w:id="6" w:name="_Toc240399311"/>
      <w:r w:rsidRPr="00591AEC">
        <w:rPr>
          <w:rFonts w:ascii="Times New Roman" w:hAnsi="Times New Roman" w:cs="Times New Roman"/>
        </w:rPr>
        <w:lastRenderedPageBreak/>
        <w:t>2. Project Objective</w:t>
      </w:r>
      <w:bookmarkEnd w:id="6"/>
    </w:p>
    <w:p w14:paraId="48CBBBE7" w14:textId="77777777" w:rsidR="006855F7" w:rsidRPr="00591AEC" w:rsidRDefault="00000000">
      <w:pPr>
        <w:spacing w:after="120" w:line="259" w:lineRule="auto"/>
        <w:rPr>
          <w:rFonts w:ascii="Times New Roman" w:hAnsi="Times New Roman" w:cs="Times New Roman"/>
          <w:sz w:val="24"/>
          <w:szCs w:val="24"/>
        </w:rPr>
      </w:pPr>
      <w:r w:rsidRPr="00591AEC">
        <w:rPr>
          <w:rFonts w:ascii="Times New Roman" w:hAnsi="Times New Roman" w:cs="Times New Roman"/>
          <w:sz w:val="24"/>
          <w:szCs w:val="24"/>
        </w:rPr>
        <w:t>The main objective is to provide an integrated AI-assisted career companion that uses a candidate's resume and related context to support internship discovery, application assistance, product guidance and interview preparation.</w:t>
      </w:r>
    </w:p>
    <w:p w14:paraId="4AF47B96" w14:textId="77777777" w:rsidR="006855F7" w:rsidRPr="00591AEC" w:rsidRDefault="00000000">
      <w:pPr>
        <w:pStyle w:val="Heading2"/>
        <w:spacing w:before="120" w:after="80"/>
        <w:rPr>
          <w:rFonts w:ascii="Times New Roman" w:hAnsi="Times New Roman" w:cs="Times New Roman"/>
        </w:rPr>
      </w:pPr>
      <w:bookmarkStart w:id="7" w:name="_Toc240399312"/>
      <w:r w:rsidRPr="00591AEC">
        <w:rPr>
          <w:rFonts w:ascii="Times New Roman" w:hAnsi="Times New Roman" w:cs="Times New Roman"/>
        </w:rPr>
        <w:t>Objectives</w:t>
      </w:r>
      <w:bookmarkEnd w:id="7"/>
    </w:p>
    <w:p w14:paraId="20360E33"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Allow users to register, authenticate securely, and maintain user-specific application data.</w:t>
      </w:r>
    </w:p>
    <w:p w14:paraId="54CB72CC"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Parse PDF and DOCX resumes into structured career information using a hybrid Regex + LLM approach.</w:t>
      </w:r>
    </w:p>
    <w:p w14:paraId="1BFFE5C3"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Use sentence-transformer embeddings and FAISS to retrieve semantically relevant internship opportunities.</w:t>
      </w:r>
    </w:p>
    <w:p w14:paraId="431E21A9"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Re-rank retrieved internships using skills, semantic similarity, education, and location signals.</w:t>
      </w:r>
    </w:p>
    <w:p w14:paraId="75FE3698"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Show match explanations through matched skills, skill gaps, match percentage, and match label.</w:t>
      </w:r>
    </w:p>
    <w:p w14:paraId="34815C22"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Provide a separate Product Assistant that uses a product-knowledge document and FAISS retrieval before generating an answer with Groq.</w:t>
      </w:r>
    </w:p>
    <w:p w14:paraId="61B84204"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Provide an AI Interview Preparation Agent that can use parsed resume context, uploaded PDF/DOCX documents, and conversation history.</w:t>
      </w:r>
    </w:p>
    <w:p w14:paraId="74C98019"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Generate internship-specific cover letters using only the supplied candidate and internship information.</w:t>
      </w:r>
    </w:p>
    <w:p w14:paraId="71442774"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Allow users to browse internships, apply within the application, and view their application history.</w:t>
      </w:r>
    </w:p>
    <w:p w14:paraId="5EAA8E64"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Provide a manually maintained Career Profile separate from the parsed-resume data used for matching.</w:t>
      </w:r>
    </w:p>
    <w:tbl>
      <w:tblPr>
        <w:tblW w:w="0" w:type="auto"/>
        <w:jc w:val="center"/>
        <w:tblLook w:val="04A0" w:firstRow="1" w:lastRow="0" w:firstColumn="1" w:lastColumn="0" w:noHBand="0" w:noVBand="1"/>
      </w:tblPr>
      <w:tblGrid>
        <w:gridCol w:w="10080"/>
      </w:tblGrid>
      <w:tr w:rsidR="006855F7" w:rsidRPr="00591AEC" w14:paraId="489C294F" w14:textId="77777777">
        <w:trPr>
          <w:jc w:val="center"/>
        </w:trPr>
        <w:tc>
          <w:tcPr>
            <w:tcW w:w="10080" w:type="dxa"/>
            <w:shd w:val="clear" w:color="auto" w:fill="EEF2FF"/>
          </w:tcPr>
          <w:p w14:paraId="502578E7" w14:textId="77777777" w:rsidR="006855F7" w:rsidRPr="00591AEC" w:rsidRDefault="00000000">
            <w:pPr>
              <w:spacing w:after="0"/>
              <w:rPr>
                <w:rFonts w:ascii="Times New Roman" w:hAnsi="Times New Roman" w:cs="Times New Roman"/>
                <w:sz w:val="24"/>
                <w:szCs w:val="24"/>
              </w:rPr>
            </w:pPr>
            <w:r w:rsidRPr="00591AEC">
              <w:rPr>
                <w:rFonts w:ascii="Times New Roman" w:hAnsi="Times New Roman" w:cs="Times New Roman"/>
                <w:b/>
                <w:color w:val="4F46E5"/>
                <w:sz w:val="24"/>
                <w:szCs w:val="24"/>
              </w:rPr>
              <w:t xml:space="preserve">Scope note:  </w:t>
            </w:r>
            <w:r w:rsidRPr="00591AEC">
              <w:rPr>
                <w:rFonts w:ascii="Times New Roman" w:hAnsi="Times New Roman" w:cs="Times New Roman"/>
                <w:sz w:val="24"/>
                <w:szCs w:val="24"/>
              </w:rPr>
              <w:t>The project contains both internship-matching retrieval and a separate product-knowledge RAG assistant. The Interview Preparation Agent is a separate service and should not be described as the same component as the Product Assistant.</w:t>
            </w:r>
          </w:p>
        </w:tc>
      </w:tr>
    </w:tbl>
    <w:p w14:paraId="29E98B0D"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br w:type="page"/>
      </w:r>
    </w:p>
    <w:p w14:paraId="2715EF89" w14:textId="4607551B" w:rsidR="006855F7" w:rsidRPr="00591AEC" w:rsidRDefault="00000000" w:rsidP="00310A5E">
      <w:pPr>
        <w:pStyle w:val="Heading1"/>
        <w:spacing w:before="0" w:after="200"/>
        <w:rPr>
          <w:rFonts w:ascii="Times New Roman" w:hAnsi="Times New Roman" w:cs="Times New Roman"/>
        </w:rPr>
      </w:pPr>
      <w:bookmarkStart w:id="8" w:name="_Toc240399313"/>
      <w:r w:rsidRPr="00591AEC">
        <w:rPr>
          <w:rFonts w:ascii="Times New Roman" w:hAnsi="Times New Roman" w:cs="Times New Roman"/>
        </w:rPr>
        <w:lastRenderedPageBreak/>
        <w:t>3. Technology Stack</w:t>
      </w:r>
      <w:bookmarkEnd w:id="8"/>
    </w:p>
    <w:tbl>
      <w:tblPr>
        <w:tblStyle w:val="TableGrid"/>
        <w:tblW w:w="0" w:type="auto"/>
        <w:jc w:val="center"/>
        <w:tblLook w:val="04A0" w:firstRow="1" w:lastRow="0" w:firstColumn="1" w:lastColumn="0" w:noHBand="0" w:noVBand="1"/>
      </w:tblPr>
      <w:tblGrid>
        <w:gridCol w:w="5035"/>
        <w:gridCol w:w="5035"/>
      </w:tblGrid>
      <w:tr w:rsidR="006855F7" w:rsidRPr="00591AEC" w14:paraId="389290C1" w14:textId="77777777">
        <w:trPr>
          <w:jc w:val="center"/>
        </w:trPr>
        <w:tc>
          <w:tcPr>
            <w:tcW w:w="5040" w:type="dxa"/>
            <w:shd w:val="clear" w:color="auto" w:fill="6C63FF"/>
            <w:vAlign w:val="center"/>
          </w:tcPr>
          <w:p w14:paraId="0F931AFD"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color w:val="FFFFFF"/>
                <w:sz w:val="24"/>
                <w:szCs w:val="24"/>
              </w:rPr>
              <w:t>Category</w:t>
            </w:r>
          </w:p>
        </w:tc>
        <w:tc>
          <w:tcPr>
            <w:tcW w:w="5040" w:type="dxa"/>
            <w:shd w:val="clear" w:color="auto" w:fill="6C63FF"/>
            <w:vAlign w:val="center"/>
          </w:tcPr>
          <w:p w14:paraId="197F0293"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color w:val="FFFFFF"/>
                <w:sz w:val="24"/>
                <w:szCs w:val="24"/>
              </w:rPr>
              <w:t>Technology / Usage</w:t>
            </w:r>
          </w:p>
        </w:tc>
      </w:tr>
      <w:tr w:rsidR="006855F7" w:rsidRPr="00591AEC" w14:paraId="08B0D76D" w14:textId="77777777">
        <w:trPr>
          <w:jc w:val="center"/>
        </w:trPr>
        <w:tc>
          <w:tcPr>
            <w:tcW w:w="5040" w:type="dxa"/>
            <w:vAlign w:val="center"/>
          </w:tcPr>
          <w:p w14:paraId="69C7FD4C"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Frontend</w:t>
            </w:r>
          </w:p>
        </w:tc>
        <w:tc>
          <w:tcPr>
            <w:tcW w:w="5040" w:type="dxa"/>
            <w:vAlign w:val="center"/>
          </w:tcPr>
          <w:p w14:paraId="384D4DDD"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React 18.3.1, Vite, JavaScript, React Router, CSS, React Markdown, react-easy-crop</w:t>
            </w:r>
          </w:p>
        </w:tc>
      </w:tr>
      <w:tr w:rsidR="006855F7" w:rsidRPr="00591AEC" w14:paraId="10237BAF" w14:textId="77777777">
        <w:trPr>
          <w:jc w:val="center"/>
        </w:trPr>
        <w:tc>
          <w:tcPr>
            <w:tcW w:w="5040" w:type="dxa"/>
            <w:vAlign w:val="center"/>
          </w:tcPr>
          <w:p w14:paraId="034536A9"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Backend</w:t>
            </w:r>
          </w:p>
        </w:tc>
        <w:tc>
          <w:tcPr>
            <w:tcW w:w="5040" w:type="dxa"/>
            <w:vAlign w:val="center"/>
          </w:tcPr>
          <w:p w14:paraId="114E9E81"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Python, FastAPI, Uvicorn, Pydantic, SQLAlchemy</w:t>
            </w:r>
          </w:p>
        </w:tc>
      </w:tr>
      <w:tr w:rsidR="006855F7" w:rsidRPr="00591AEC" w14:paraId="64481BD3" w14:textId="77777777">
        <w:trPr>
          <w:jc w:val="center"/>
        </w:trPr>
        <w:tc>
          <w:tcPr>
            <w:tcW w:w="5040" w:type="dxa"/>
            <w:vAlign w:val="center"/>
          </w:tcPr>
          <w:p w14:paraId="3C4C9143"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Database</w:t>
            </w:r>
          </w:p>
        </w:tc>
        <w:tc>
          <w:tcPr>
            <w:tcW w:w="5040" w:type="dxa"/>
            <w:vAlign w:val="center"/>
          </w:tcPr>
          <w:p w14:paraId="606D8304"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PostgreSQL</w:t>
            </w:r>
          </w:p>
        </w:tc>
      </w:tr>
      <w:tr w:rsidR="006855F7" w:rsidRPr="00591AEC" w14:paraId="17325684" w14:textId="77777777">
        <w:trPr>
          <w:jc w:val="center"/>
        </w:trPr>
        <w:tc>
          <w:tcPr>
            <w:tcW w:w="5040" w:type="dxa"/>
            <w:vAlign w:val="center"/>
          </w:tcPr>
          <w:p w14:paraId="3D6052A8"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Authentication</w:t>
            </w:r>
          </w:p>
        </w:tc>
        <w:tc>
          <w:tcPr>
            <w:tcW w:w="5040" w:type="dxa"/>
            <w:vAlign w:val="center"/>
          </w:tcPr>
          <w:p w14:paraId="334FCB2D"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JWT with python-jose; password hashing with Passlib/bcrypt</w:t>
            </w:r>
          </w:p>
        </w:tc>
      </w:tr>
      <w:tr w:rsidR="006855F7" w:rsidRPr="00591AEC" w14:paraId="1D279DB7" w14:textId="77777777">
        <w:trPr>
          <w:jc w:val="center"/>
        </w:trPr>
        <w:tc>
          <w:tcPr>
            <w:tcW w:w="5040" w:type="dxa"/>
            <w:vAlign w:val="center"/>
          </w:tcPr>
          <w:p w14:paraId="012DBF47"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AI / LLM</w:t>
            </w:r>
          </w:p>
        </w:tc>
        <w:tc>
          <w:tcPr>
            <w:tcW w:w="5040" w:type="dxa"/>
            <w:vAlign w:val="center"/>
          </w:tcPr>
          <w:p w14:paraId="530FB88B"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Groq API, LangChain, LangChain-Groq, prompt-based LLM extraction and generation</w:t>
            </w:r>
          </w:p>
        </w:tc>
      </w:tr>
      <w:tr w:rsidR="006855F7" w:rsidRPr="00591AEC" w14:paraId="76DF13D0" w14:textId="77777777">
        <w:trPr>
          <w:jc w:val="center"/>
        </w:trPr>
        <w:tc>
          <w:tcPr>
            <w:tcW w:w="5040" w:type="dxa"/>
            <w:vAlign w:val="center"/>
          </w:tcPr>
          <w:p w14:paraId="13DA4608"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Embeddings</w:t>
            </w:r>
          </w:p>
        </w:tc>
        <w:tc>
          <w:tcPr>
            <w:tcW w:w="5040" w:type="dxa"/>
            <w:vAlign w:val="center"/>
          </w:tcPr>
          <w:p w14:paraId="37BD5E80"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sentence-transformers/all-MiniLM-L6-v2</w:t>
            </w:r>
          </w:p>
        </w:tc>
      </w:tr>
      <w:tr w:rsidR="006855F7" w:rsidRPr="00591AEC" w14:paraId="3AEB3385" w14:textId="77777777">
        <w:trPr>
          <w:jc w:val="center"/>
        </w:trPr>
        <w:tc>
          <w:tcPr>
            <w:tcW w:w="5040" w:type="dxa"/>
            <w:vAlign w:val="center"/>
          </w:tcPr>
          <w:p w14:paraId="6707FF0E"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Vector Search</w:t>
            </w:r>
          </w:p>
        </w:tc>
        <w:tc>
          <w:tcPr>
            <w:tcW w:w="5040" w:type="dxa"/>
            <w:vAlign w:val="center"/>
          </w:tcPr>
          <w:p w14:paraId="38D0BCE3"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FAISS (faiss-cpu)</w:t>
            </w:r>
          </w:p>
        </w:tc>
      </w:tr>
      <w:tr w:rsidR="006855F7" w:rsidRPr="00591AEC" w14:paraId="51C68810" w14:textId="77777777">
        <w:trPr>
          <w:jc w:val="center"/>
        </w:trPr>
        <w:tc>
          <w:tcPr>
            <w:tcW w:w="5040" w:type="dxa"/>
            <w:vAlign w:val="center"/>
          </w:tcPr>
          <w:p w14:paraId="6C245419"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Document Parsing</w:t>
            </w:r>
          </w:p>
        </w:tc>
        <w:tc>
          <w:tcPr>
            <w:tcW w:w="5040" w:type="dxa"/>
            <w:vAlign w:val="center"/>
          </w:tcPr>
          <w:p w14:paraId="48BB3AAB"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PyMuPDF for PDF; python-docx for DOCX</w:t>
            </w:r>
          </w:p>
        </w:tc>
      </w:tr>
      <w:tr w:rsidR="006855F7" w:rsidRPr="00591AEC" w14:paraId="44A7DCDC" w14:textId="77777777">
        <w:trPr>
          <w:jc w:val="center"/>
        </w:trPr>
        <w:tc>
          <w:tcPr>
            <w:tcW w:w="5040" w:type="dxa"/>
            <w:vAlign w:val="center"/>
          </w:tcPr>
          <w:p w14:paraId="485EB4C4"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Matching</w:t>
            </w:r>
          </w:p>
        </w:tc>
        <w:tc>
          <w:tcPr>
            <w:tcW w:w="5040" w:type="dxa"/>
            <w:vAlign w:val="center"/>
          </w:tcPr>
          <w:p w14:paraId="74498CB4"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FAISS semantic retrieval + skills, education and location re-ranking</w:t>
            </w:r>
          </w:p>
        </w:tc>
      </w:tr>
      <w:tr w:rsidR="006855F7" w:rsidRPr="00591AEC" w14:paraId="38858B63" w14:textId="77777777">
        <w:trPr>
          <w:jc w:val="center"/>
        </w:trPr>
        <w:tc>
          <w:tcPr>
            <w:tcW w:w="5040" w:type="dxa"/>
            <w:vAlign w:val="center"/>
          </w:tcPr>
          <w:p w14:paraId="76D0CD58"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AI Product Assistant</w:t>
            </w:r>
          </w:p>
        </w:tc>
        <w:tc>
          <w:tcPr>
            <w:tcW w:w="5040" w:type="dxa"/>
            <w:vAlign w:val="center"/>
          </w:tcPr>
          <w:p w14:paraId="4362989D"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Product-knowledge document + FAISS retrieval + Groq</w:t>
            </w:r>
          </w:p>
        </w:tc>
      </w:tr>
      <w:tr w:rsidR="006855F7" w:rsidRPr="00591AEC" w14:paraId="7F2FD38C" w14:textId="77777777">
        <w:trPr>
          <w:jc w:val="center"/>
        </w:trPr>
        <w:tc>
          <w:tcPr>
            <w:tcW w:w="5040" w:type="dxa"/>
            <w:vAlign w:val="center"/>
          </w:tcPr>
          <w:p w14:paraId="76413253"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Data / Persistence</w:t>
            </w:r>
          </w:p>
        </w:tc>
        <w:tc>
          <w:tcPr>
            <w:tcW w:w="5040" w:type="dxa"/>
            <w:vAlign w:val="center"/>
          </w:tcPr>
          <w:p w14:paraId="3E34806E"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PostgreSQL JSONB for parsed/profile data and application/session records</w:t>
            </w:r>
          </w:p>
        </w:tc>
      </w:tr>
      <w:tr w:rsidR="006855F7" w:rsidRPr="00591AEC" w14:paraId="222A2A86" w14:textId="77777777">
        <w:trPr>
          <w:jc w:val="center"/>
        </w:trPr>
        <w:tc>
          <w:tcPr>
            <w:tcW w:w="5040" w:type="dxa"/>
            <w:vAlign w:val="center"/>
          </w:tcPr>
          <w:p w14:paraId="68D3AF06"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b/>
                <w:sz w:val="24"/>
                <w:szCs w:val="24"/>
              </w:rPr>
              <w:t>Version Control</w:t>
            </w:r>
          </w:p>
        </w:tc>
        <w:tc>
          <w:tcPr>
            <w:tcW w:w="5040" w:type="dxa"/>
            <w:vAlign w:val="center"/>
          </w:tcPr>
          <w:p w14:paraId="1BEE5B1D"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t>Git / GitHub</w:t>
            </w:r>
          </w:p>
        </w:tc>
      </w:tr>
    </w:tbl>
    <w:p w14:paraId="46AE18FE" w14:textId="77777777" w:rsidR="006855F7" w:rsidRPr="00591AEC" w:rsidRDefault="00000000">
      <w:pPr>
        <w:rPr>
          <w:rFonts w:ascii="Times New Roman" w:hAnsi="Times New Roman" w:cs="Times New Roman"/>
        </w:rPr>
      </w:pPr>
      <w:r w:rsidRPr="00591AEC">
        <w:rPr>
          <w:rFonts w:ascii="Times New Roman" w:hAnsi="Times New Roman" w:cs="Times New Roman"/>
        </w:rPr>
        <w:br w:type="page"/>
      </w:r>
    </w:p>
    <w:p w14:paraId="20019899" w14:textId="77777777" w:rsidR="006855F7" w:rsidRPr="00591AEC" w:rsidRDefault="00000000">
      <w:pPr>
        <w:pStyle w:val="Heading1"/>
        <w:spacing w:before="0" w:after="200"/>
        <w:rPr>
          <w:rFonts w:ascii="Times New Roman" w:hAnsi="Times New Roman" w:cs="Times New Roman"/>
        </w:rPr>
      </w:pPr>
      <w:bookmarkStart w:id="9" w:name="_Toc240399314"/>
      <w:r w:rsidRPr="00591AEC">
        <w:rPr>
          <w:rFonts w:ascii="Times New Roman" w:hAnsi="Times New Roman" w:cs="Times New Roman"/>
        </w:rPr>
        <w:lastRenderedPageBreak/>
        <w:t>4. Project Requirements</w:t>
      </w:r>
      <w:bookmarkEnd w:id="9"/>
    </w:p>
    <w:p w14:paraId="7847F4A1" w14:textId="77777777" w:rsidR="006855F7" w:rsidRPr="00591AEC" w:rsidRDefault="00000000">
      <w:pPr>
        <w:pStyle w:val="Heading2"/>
        <w:spacing w:before="120" w:after="80"/>
        <w:rPr>
          <w:rFonts w:ascii="Times New Roman" w:hAnsi="Times New Roman" w:cs="Times New Roman"/>
        </w:rPr>
      </w:pPr>
      <w:bookmarkStart w:id="10" w:name="_Toc240399315"/>
      <w:r w:rsidRPr="00591AEC">
        <w:rPr>
          <w:rFonts w:ascii="Times New Roman" w:hAnsi="Times New Roman" w:cs="Times New Roman"/>
        </w:rPr>
        <w:t>4.1 Functional Requirements</w:t>
      </w:r>
      <w:bookmarkEnd w:id="10"/>
    </w:p>
    <w:p w14:paraId="7B80B687"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User registration and login with JWT-based authentication.</w:t>
      </w:r>
    </w:p>
    <w:p w14:paraId="13E74491"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Password reset and password change flows.</w:t>
      </w:r>
    </w:p>
    <w:p w14:paraId="2A3E3B54"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Protected application routes and user-specific data access.</w:t>
      </w:r>
    </w:p>
    <w:p w14:paraId="3076D863"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Upload PDF or DOCX resumes with file-type and size validation.</w:t>
      </w:r>
    </w:p>
    <w:p w14:paraId="5A5823C2"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Extract resume text and convert it into structured profile data.</w:t>
      </w:r>
    </w:p>
    <w:p w14:paraId="0260A27F"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Store uploaded resumes and parsed-resume records for later reuse and re-parsing.</w:t>
      </w:r>
    </w:p>
    <w:p w14:paraId="50468D85"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Browse, search, and filter the internship catalog.</w:t>
      </w:r>
    </w:p>
    <w:p w14:paraId="3DB007AD"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Generate a selected number of top internship matches using FAISS-based retrieval and re-ranking.</w:t>
      </w:r>
    </w:p>
    <w:p w14:paraId="252358F5"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Display match percentage, match label, matched skills, and skill gaps.</w:t>
      </w:r>
    </w:p>
    <w:p w14:paraId="58187210"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Apply to internships inside the application and view applied internships.</w:t>
      </w:r>
    </w:p>
    <w:p w14:paraId="3CDCBF75"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Generate and save internship-specific cover letters.</w:t>
      </w:r>
    </w:p>
    <w:p w14:paraId="7BA9B7B4"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Maintain a separate user-managed Career Profile.</w:t>
      </w:r>
    </w:p>
    <w:p w14:paraId="38F96A2E"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Use the AI Product Assistant with product-knowledge retrieval and chat-session history.</w:t>
      </w:r>
    </w:p>
    <w:p w14:paraId="536B2EDE"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Use the Interview Preparation Agent for resume-based, document-based, technical, HR, and company-specific preparation.</w:t>
      </w:r>
    </w:p>
    <w:p w14:paraId="51F1D16A" w14:textId="77777777" w:rsidR="006855F7" w:rsidRPr="00591AEC" w:rsidRDefault="00000000">
      <w:pPr>
        <w:pStyle w:val="Heading2"/>
        <w:spacing w:before="120" w:after="80"/>
        <w:rPr>
          <w:rFonts w:ascii="Times New Roman" w:hAnsi="Times New Roman" w:cs="Times New Roman"/>
        </w:rPr>
      </w:pPr>
      <w:bookmarkStart w:id="11" w:name="_Toc240399316"/>
      <w:r w:rsidRPr="00591AEC">
        <w:rPr>
          <w:rFonts w:ascii="Times New Roman" w:hAnsi="Times New Roman" w:cs="Times New Roman"/>
        </w:rPr>
        <w:t>4.2 Non-Functional Requirements</w:t>
      </w:r>
      <w:bookmarkEnd w:id="11"/>
    </w:p>
    <w:p w14:paraId="44FBB662"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Security: authenticated routes and user ownership checks for stored data.</w:t>
      </w:r>
    </w:p>
    <w:p w14:paraId="0790B681"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Reliability: validation and error handling for unsupported files and failed AI/API operations.</w:t>
      </w:r>
    </w:p>
    <w:p w14:paraId="55B631BA"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Usability: clear workflows for resume parsing, matching, application, and interview preparation.</w:t>
      </w:r>
    </w:p>
    <w:p w14:paraId="499E959F"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Maintainability: separate routers and services for authentication, resume parsing, matching, chat, interview preparation, and career features.</w:t>
      </w:r>
    </w:p>
    <w:p w14:paraId="63DEC190"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Readability: AI responses are presented through the frontend as readable Markdown where supported.</w:t>
      </w:r>
    </w:p>
    <w:p w14:paraId="73B4921E" w14:textId="77777777" w:rsidR="006855F7" w:rsidRPr="00591AEC" w:rsidRDefault="00000000">
      <w:pPr>
        <w:pStyle w:val="ListBullet"/>
        <w:spacing w:after="60"/>
        <w:rPr>
          <w:rFonts w:ascii="Times New Roman" w:hAnsi="Times New Roman" w:cs="Times New Roman"/>
          <w:sz w:val="24"/>
          <w:szCs w:val="24"/>
        </w:rPr>
      </w:pPr>
      <w:r w:rsidRPr="00591AEC">
        <w:rPr>
          <w:rFonts w:ascii="Times New Roman" w:hAnsi="Times New Roman" w:cs="Times New Roman"/>
          <w:sz w:val="24"/>
          <w:szCs w:val="24"/>
        </w:rPr>
        <w:t>Performance consideration: embedding models and FAISS indexes are cached per backend process to avoid repeated loading.</w:t>
      </w:r>
    </w:p>
    <w:p w14:paraId="71567CCF" w14:textId="77777777" w:rsidR="006855F7" w:rsidRPr="00591AEC" w:rsidRDefault="00000000">
      <w:pPr>
        <w:rPr>
          <w:rFonts w:ascii="Times New Roman" w:hAnsi="Times New Roman" w:cs="Times New Roman"/>
          <w:sz w:val="24"/>
          <w:szCs w:val="24"/>
        </w:rPr>
      </w:pPr>
      <w:r w:rsidRPr="00591AEC">
        <w:rPr>
          <w:rFonts w:ascii="Times New Roman" w:hAnsi="Times New Roman" w:cs="Times New Roman"/>
          <w:sz w:val="24"/>
          <w:szCs w:val="24"/>
        </w:rPr>
        <w:br w:type="page"/>
      </w:r>
    </w:p>
    <w:p w14:paraId="1DFF1167" w14:textId="77777777" w:rsidR="006855F7" w:rsidRPr="00591AEC" w:rsidRDefault="00000000">
      <w:pPr>
        <w:pStyle w:val="Heading1"/>
        <w:spacing w:before="0" w:after="200"/>
        <w:rPr>
          <w:rFonts w:ascii="Times New Roman" w:hAnsi="Times New Roman" w:cs="Times New Roman"/>
        </w:rPr>
      </w:pPr>
      <w:bookmarkStart w:id="12" w:name="_Toc240399317"/>
      <w:r w:rsidRPr="00591AEC">
        <w:rPr>
          <w:rFonts w:ascii="Times New Roman" w:hAnsi="Times New Roman" w:cs="Times New Roman"/>
        </w:rPr>
        <w:lastRenderedPageBreak/>
        <w:t>5. System Architecture / Workflow</w:t>
      </w:r>
      <w:bookmarkEnd w:id="12"/>
    </w:p>
    <w:p w14:paraId="5D4B6E2A" w14:textId="77777777" w:rsidR="006855F7" w:rsidRPr="00591AEC" w:rsidRDefault="00000000">
      <w:pPr>
        <w:spacing w:after="120" w:line="259" w:lineRule="auto"/>
        <w:rPr>
          <w:rFonts w:ascii="Times New Roman" w:hAnsi="Times New Roman" w:cs="Times New Roman"/>
          <w:sz w:val="24"/>
          <w:szCs w:val="24"/>
        </w:rPr>
      </w:pPr>
      <w:r w:rsidRPr="00591AEC">
        <w:rPr>
          <w:rFonts w:ascii="Times New Roman" w:hAnsi="Times New Roman" w:cs="Times New Roman"/>
          <w:sz w:val="24"/>
          <w:szCs w:val="24"/>
        </w:rPr>
        <w:t>The application follows a React/Vite frontend and FastAPI backend architecture. PostgreSQL stores persistent application data, while FAISS provides local vector retrieval. Groq is used for LLM-powered extraction and generation, and the local sentence-transformer model is used for semantic embeddings.</w:t>
      </w:r>
    </w:p>
    <w:p w14:paraId="31CE219E" w14:textId="77777777" w:rsidR="006855F7" w:rsidRPr="00591AEC" w:rsidRDefault="00000000">
      <w:pPr>
        <w:jc w:val="center"/>
        <w:rPr>
          <w:rFonts w:ascii="Times New Roman" w:hAnsi="Times New Roman" w:cs="Times New Roman"/>
        </w:rPr>
      </w:pPr>
      <w:r w:rsidRPr="00591AEC">
        <w:rPr>
          <w:rFonts w:ascii="Times New Roman" w:hAnsi="Times New Roman" w:cs="Times New Roman"/>
          <w:noProof/>
        </w:rPr>
        <w:drawing>
          <wp:inline distT="0" distB="0" distL="0" distR="0" wp14:anchorId="555EDAE0" wp14:editId="32FF9F50">
            <wp:extent cx="61722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72200" cy="3600450"/>
                    </a:xfrm>
                    <a:prstGeom prst="rect">
                      <a:avLst/>
                    </a:prstGeom>
                  </pic:spPr>
                </pic:pic>
              </a:graphicData>
            </a:graphic>
          </wp:inline>
        </w:drawing>
      </w:r>
    </w:p>
    <w:p w14:paraId="4BEC7481" w14:textId="125BE969" w:rsidR="006855F7" w:rsidRPr="00591AEC" w:rsidRDefault="00000000">
      <w:pPr>
        <w:jc w:val="center"/>
        <w:rPr>
          <w:rFonts w:ascii="Times New Roman" w:hAnsi="Times New Roman" w:cs="Times New Roman"/>
        </w:rPr>
      </w:pPr>
      <w:r w:rsidRPr="00591AEC">
        <w:rPr>
          <w:rFonts w:ascii="Times New Roman" w:hAnsi="Times New Roman" w:cs="Times New Roman"/>
          <w:i/>
          <w:color w:val="6B7280"/>
          <w:sz w:val="18"/>
        </w:rPr>
        <w:t xml:space="preserve">Figure 1. </w:t>
      </w:r>
      <w:r w:rsidR="00310A5E" w:rsidRPr="00591AEC">
        <w:rPr>
          <w:rFonts w:ascii="Times New Roman" w:hAnsi="Times New Roman" w:cs="Times New Roman"/>
          <w:i/>
          <w:color w:val="6B7280"/>
          <w:sz w:val="18"/>
        </w:rPr>
        <w:t>System</w:t>
      </w:r>
      <w:r w:rsidRPr="00591AEC">
        <w:rPr>
          <w:rFonts w:ascii="Times New Roman" w:hAnsi="Times New Roman" w:cs="Times New Roman"/>
          <w:i/>
          <w:color w:val="6B7280"/>
          <w:sz w:val="18"/>
        </w:rPr>
        <w:t xml:space="preserve"> architecture.</w:t>
      </w:r>
    </w:p>
    <w:p w14:paraId="493E44FD" w14:textId="77777777" w:rsidR="006855F7" w:rsidRPr="00591AEC" w:rsidRDefault="00000000">
      <w:pPr>
        <w:pStyle w:val="Heading2"/>
        <w:spacing w:before="120" w:after="80"/>
        <w:rPr>
          <w:rFonts w:ascii="Times New Roman" w:hAnsi="Times New Roman" w:cs="Times New Roman"/>
        </w:rPr>
      </w:pPr>
      <w:bookmarkStart w:id="13" w:name="_Toc240399318"/>
      <w:r w:rsidRPr="00591AEC">
        <w:rPr>
          <w:rFonts w:ascii="Times New Roman" w:hAnsi="Times New Roman" w:cs="Times New Roman"/>
        </w:rPr>
        <w:t>5.1 Resume Parsing Flow</w:t>
      </w:r>
      <w:bookmarkEnd w:id="13"/>
    </w:p>
    <w:p w14:paraId="74E98CBA"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User uploads a PDF or DOCX through the React frontend.</w:t>
      </w:r>
    </w:p>
    <w:p w14:paraId="3EC8AE36"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FastAPI validates the extension and upload size and stores the original file.</w:t>
      </w:r>
    </w:p>
    <w:p w14:paraId="33D02429"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PyMuPDF or python-docx extracts the document text.</w:t>
      </w:r>
    </w:p>
    <w:p w14:paraId="53080ADE"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Regex extraction identifies deterministic contact information and other pattern-based fields.</w:t>
      </w:r>
    </w:p>
    <w:p w14:paraId="7695B58C"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Groq/LLM extraction identifies semantic fields such as summary, skills, education, experience, projects, certifications, achievements, and related information.</w:t>
      </w:r>
    </w:p>
    <w:p w14:paraId="68629FF6"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The merge service combines the two outputs, using Regex as authoritative for precise contact fields and LLM output for contextual/semantic fields.</w:t>
      </w:r>
    </w:p>
    <w:p w14:paraId="2A9F93FC"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The final structured profile, together with the source resume, is stored in PostgreSQL.</w:t>
      </w:r>
    </w:p>
    <w:p w14:paraId="46FCE870" w14:textId="77777777" w:rsidR="006855F7" w:rsidRPr="00591AEC" w:rsidRDefault="00000000">
      <w:pPr>
        <w:pStyle w:val="Heading2"/>
        <w:spacing w:before="120" w:after="80"/>
        <w:rPr>
          <w:rFonts w:ascii="Times New Roman" w:hAnsi="Times New Roman" w:cs="Times New Roman"/>
        </w:rPr>
      </w:pPr>
      <w:bookmarkStart w:id="14" w:name="_Toc240399319"/>
      <w:r w:rsidRPr="00591AEC">
        <w:rPr>
          <w:rFonts w:ascii="Times New Roman" w:hAnsi="Times New Roman" w:cs="Times New Roman"/>
        </w:rPr>
        <w:t>5.2 Internship Matching Flow</w:t>
      </w:r>
      <w:bookmarkEnd w:id="14"/>
    </w:p>
    <w:p w14:paraId="6F6DEBDF"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The latest successfully parsed resume is converted into a clean query containing skills, education, summary, and supporting project/experience text.</w:t>
      </w:r>
    </w:p>
    <w:p w14:paraId="66FECC63"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The same all-MiniLM-L6-v2 embedding model is used for the resume query and internship postings.</w:t>
      </w:r>
    </w:p>
    <w:p w14:paraId="57F3CDE7"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FAISS retrieves a larger candidate pool of semantically similar internship postings.</w:t>
      </w:r>
    </w:p>
    <w:p w14:paraId="3F2EEBE3" w14:textId="77777777" w:rsidR="006855F7" w:rsidRPr="00591AEC" w:rsidRDefault="00000000">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t>The candidates are re-ranked using weighted skill, semantic, education, and location scores.</w:t>
      </w:r>
    </w:p>
    <w:p w14:paraId="044BEC4E" w14:textId="6DC6B7F9" w:rsidR="006855F7" w:rsidRPr="00591AEC" w:rsidRDefault="00000000" w:rsidP="00CA17EF">
      <w:pPr>
        <w:pStyle w:val="ListNumber"/>
        <w:spacing w:after="60"/>
        <w:rPr>
          <w:rFonts w:ascii="Times New Roman" w:hAnsi="Times New Roman" w:cs="Times New Roman"/>
          <w:sz w:val="24"/>
          <w:szCs w:val="24"/>
        </w:rPr>
      </w:pPr>
      <w:r w:rsidRPr="00591AEC">
        <w:rPr>
          <w:rFonts w:ascii="Times New Roman" w:hAnsi="Times New Roman" w:cs="Times New Roman"/>
          <w:sz w:val="24"/>
          <w:szCs w:val="24"/>
        </w:rPr>
        <w:lastRenderedPageBreak/>
        <w:t>The top-k results are returned with match percentage, label, matched skills, missing skills, and an optional Groq summary.</w:t>
      </w:r>
    </w:p>
    <w:p w14:paraId="39D3EF8F" w14:textId="78C14B7A" w:rsidR="005509A3" w:rsidRPr="00591AEC" w:rsidRDefault="005509A3" w:rsidP="005509A3">
      <w:pPr>
        <w:pStyle w:val="Heading2"/>
        <w:spacing w:before="120" w:after="80"/>
        <w:rPr>
          <w:rFonts w:ascii="Times New Roman" w:hAnsi="Times New Roman" w:cs="Times New Roman"/>
        </w:rPr>
      </w:pPr>
      <w:bookmarkStart w:id="15" w:name="_Toc240399320"/>
      <w:r w:rsidRPr="00591AEC">
        <w:rPr>
          <w:rFonts w:ascii="Times New Roman" w:hAnsi="Times New Roman" w:cs="Times New Roman"/>
        </w:rPr>
        <w:t>5.</w:t>
      </w:r>
      <w:r w:rsidRPr="00591AEC">
        <w:rPr>
          <w:rFonts w:ascii="Times New Roman" w:hAnsi="Times New Roman" w:cs="Times New Roman"/>
        </w:rPr>
        <w:t>3</w:t>
      </w:r>
      <w:r w:rsidRPr="00591AEC">
        <w:rPr>
          <w:rFonts w:ascii="Times New Roman" w:hAnsi="Times New Roman" w:cs="Times New Roman"/>
        </w:rPr>
        <w:t xml:space="preserve"> Database Schema</w:t>
      </w:r>
      <w:bookmarkEnd w:id="15"/>
    </w:p>
    <w:p w14:paraId="65AFB233" w14:textId="5799793C" w:rsidR="005509A3" w:rsidRPr="00591AEC" w:rsidRDefault="005509A3" w:rsidP="005509A3">
      <w:pPr>
        <w:rPr>
          <w:rFonts w:ascii="Times New Roman" w:hAnsi="Times New Roman" w:cs="Times New Roman"/>
          <w:sz w:val="24"/>
          <w:szCs w:val="24"/>
        </w:rPr>
      </w:pPr>
      <w:r w:rsidRPr="00591AEC">
        <w:rPr>
          <w:rFonts w:ascii="Times New Roman" w:hAnsi="Times New Roman" w:cs="Times New Roman"/>
          <w:sz w:val="24"/>
          <w:szCs w:val="24"/>
        </w:rPr>
        <w:t>The application uses PostgreSQL with SQLAlchemy for persistent application data. The schema stores user accounts, uploaded resumes, parsed resume data, the manually maintained Career Profile, cover letters, internship applications, authentication support records, Product Assistant conversations, and Interview Preparation sessions. UUIDs are used as primary keys for the main entities, while JSONB is used for structured resume/profile data and optional conversational sources.</w:t>
      </w:r>
    </w:p>
    <w:p w14:paraId="49D51297" w14:textId="0C6A547D" w:rsidR="005509A3" w:rsidRPr="00591AEC" w:rsidRDefault="005509A3" w:rsidP="005509A3">
      <w:pPr>
        <w:rPr>
          <w:rFonts w:ascii="Times New Roman" w:hAnsi="Times New Roman" w:cs="Times New Roman"/>
        </w:rPr>
      </w:pPr>
      <w:r w:rsidRPr="00591AEC">
        <w:rPr>
          <w:rFonts w:ascii="Times New Roman" w:hAnsi="Times New Roman" w:cs="Times New Roman"/>
          <w:noProof/>
        </w:rPr>
        <w:drawing>
          <wp:inline distT="0" distB="0" distL="0" distR="0" wp14:anchorId="6637F38F" wp14:editId="0B879EFA">
            <wp:extent cx="5989320" cy="625538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9"/>
                    <a:stretch>
                      <a:fillRect/>
                    </a:stretch>
                  </pic:blipFill>
                  <pic:spPr>
                    <a:xfrm>
                      <a:off x="0" y="0"/>
                      <a:ext cx="5989320" cy="6255385"/>
                    </a:xfrm>
                    <a:prstGeom prst="rect">
                      <a:avLst/>
                    </a:prstGeom>
                  </pic:spPr>
                </pic:pic>
              </a:graphicData>
            </a:graphic>
          </wp:inline>
        </w:drawing>
      </w:r>
    </w:p>
    <w:p w14:paraId="40196E3D" w14:textId="076455CE" w:rsidR="005509A3" w:rsidRPr="00591AEC" w:rsidRDefault="005509A3" w:rsidP="005509A3">
      <w:pPr>
        <w:jc w:val="center"/>
        <w:rPr>
          <w:rFonts w:ascii="Times New Roman" w:hAnsi="Times New Roman" w:cs="Times New Roman"/>
          <w:sz w:val="24"/>
          <w:szCs w:val="24"/>
        </w:rPr>
      </w:pPr>
      <w:r w:rsidRPr="00591AEC">
        <w:rPr>
          <w:rFonts w:ascii="Times New Roman" w:hAnsi="Times New Roman" w:cs="Times New Roman"/>
          <w:b/>
          <w:sz w:val="24"/>
          <w:szCs w:val="24"/>
        </w:rPr>
        <w:t>Figure 2. Database schema</w:t>
      </w:r>
    </w:p>
    <w:p w14:paraId="6FB52235" w14:textId="15AD9AD4" w:rsidR="006855F7" w:rsidRPr="00591AEC" w:rsidRDefault="00000000">
      <w:pPr>
        <w:pStyle w:val="Heading1"/>
        <w:spacing w:before="0" w:after="200"/>
        <w:rPr>
          <w:rFonts w:ascii="Times New Roman" w:hAnsi="Times New Roman" w:cs="Times New Roman"/>
        </w:rPr>
      </w:pPr>
      <w:bookmarkStart w:id="16" w:name="_Toc240399321"/>
      <w:r w:rsidRPr="00591AEC">
        <w:rPr>
          <w:rFonts w:ascii="Times New Roman" w:hAnsi="Times New Roman" w:cs="Times New Roman"/>
        </w:rPr>
        <w:lastRenderedPageBreak/>
        <w:t>6. Product Backlog</w:t>
      </w:r>
      <w:bookmarkEnd w:id="16"/>
    </w:p>
    <w:p w14:paraId="12EE3C19" w14:textId="720980B5"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 backlog represents the major implemented feature areas found in the repository. Status is based on the presence of the corresponding working code in the</w:t>
      </w:r>
      <w:r w:rsidR="009F4F0E" w:rsidRPr="004D5D9B">
        <w:rPr>
          <w:rFonts w:ascii="Times New Roman" w:hAnsi="Times New Roman" w:cs="Times New Roman"/>
          <w:sz w:val="24"/>
          <w:szCs w:val="24"/>
        </w:rPr>
        <w:t xml:space="preserve"> </w:t>
      </w:r>
      <w:r w:rsidRPr="004D5D9B">
        <w:rPr>
          <w:rFonts w:ascii="Times New Roman" w:hAnsi="Times New Roman" w:cs="Times New Roman"/>
          <w:sz w:val="24"/>
          <w:szCs w:val="24"/>
        </w:rPr>
        <w:t>final project.</w:t>
      </w:r>
    </w:p>
    <w:tbl>
      <w:tblPr>
        <w:tblStyle w:val="TableGrid"/>
        <w:tblW w:w="0" w:type="auto"/>
        <w:jc w:val="center"/>
        <w:tblLook w:val="04A0" w:firstRow="1" w:lastRow="0" w:firstColumn="1" w:lastColumn="0" w:noHBand="0" w:noVBand="1"/>
      </w:tblPr>
      <w:tblGrid>
        <w:gridCol w:w="2518"/>
        <w:gridCol w:w="2518"/>
        <w:gridCol w:w="2517"/>
        <w:gridCol w:w="2517"/>
      </w:tblGrid>
      <w:tr w:rsidR="006855F7" w:rsidRPr="004D5D9B" w14:paraId="7545D73C" w14:textId="77777777">
        <w:trPr>
          <w:jc w:val="center"/>
        </w:trPr>
        <w:tc>
          <w:tcPr>
            <w:tcW w:w="2520" w:type="dxa"/>
            <w:shd w:val="clear" w:color="auto" w:fill="6C63FF"/>
            <w:vAlign w:val="center"/>
          </w:tcPr>
          <w:p w14:paraId="588453D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ID</w:t>
            </w:r>
          </w:p>
        </w:tc>
        <w:tc>
          <w:tcPr>
            <w:tcW w:w="2520" w:type="dxa"/>
            <w:shd w:val="clear" w:color="auto" w:fill="6C63FF"/>
            <w:vAlign w:val="center"/>
          </w:tcPr>
          <w:p w14:paraId="679120E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Feature / Task</w:t>
            </w:r>
          </w:p>
        </w:tc>
        <w:tc>
          <w:tcPr>
            <w:tcW w:w="2520" w:type="dxa"/>
            <w:shd w:val="clear" w:color="auto" w:fill="6C63FF"/>
            <w:vAlign w:val="center"/>
          </w:tcPr>
          <w:p w14:paraId="45A7B719"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Priority</w:t>
            </w:r>
          </w:p>
        </w:tc>
        <w:tc>
          <w:tcPr>
            <w:tcW w:w="2520" w:type="dxa"/>
            <w:shd w:val="clear" w:color="auto" w:fill="6C63FF"/>
            <w:vAlign w:val="center"/>
          </w:tcPr>
          <w:p w14:paraId="4E2825F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Status</w:t>
            </w:r>
          </w:p>
        </w:tc>
      </w:tr>
      <w:tr w:rsidR="006855F7" w:rsidRPr="004D5D9B" w14:paraId="2CAA3FEC" w14:textId="77777777">
        <w:trPr>
          <w:jc w:val="center"/>
        </w:trPr>
        <w:tc>
          <w:tcPr>
            <w:tcW w:w="2520" w:type="dxa"/>
            <w:vAlign w:val="center"/>
          </w:tcPr>
          <w:p w14:paraId="135F1CD3"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P001</w:t>
            </w:r>
          </w:p>
        </w:tc>
        <w:tc>
          <w:tcPr>
            <w:tcW w:w="2520" w:type="dxa"/>
            <w:vAlign w:val="center"/>
          </w:tcPr>
          <w:p w14:paraId="42E1803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Project structure and development setup</w:t>
            </w:r>
          </w:p>
        </w:tc>
        <w:tc>
          <w:tcPr>
            <w:tcW w:w="2520" w:type="dxa"/>
            <w:vAlign w:val="center"/>
          </w:tcPr>
          <w:p w14:paraId="6001060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225186B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42E91184" w14:textId="77777777">
        <w:trPr>
          <w:jc w:val="center"/>
        </w:trPr>
        <w:tc>
          <w:tcPr>
            <w:tcW w:w="2520" w:type="dxa"/>
            <w:vAlign w:val="center"/>
          </w:tcPr>
          <w:p w14:paraId="1A631CF9"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P002</w:t>
            </w:r>
          </w:p>
        </w:tc>
        <w:tc>
          <w:tcPr>
            <w:tcW w:w="2520" w:type="dxa"/>
            <w:vAlign w:val="center"/>
          </w:tcPr>
          <w:p w14:paraId="675B46E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User registration, login, JWT authentication</w:t>
            </w:r>
          </w:p>
        </w:tc>
        <w:tc>
          <w:tcPr>
            <w:tcW w:w="2520" w:type="dxa"/>
            <w:vAlign w:val="center"/>
          </w:tcPr>
          <w:p w14:paraId="33BD2DC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7B929EF5"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3B677555" w14:textId="77777777">
        <w:trPr>
          <w:jc w:val="center"/>
        </w:trPr>
        <w:tc>
          <w:tcPr>
            <w:tcW w:w="2520" w:type="dxa"/>
            <w:vAlign w:val="center"/>
          </w:tcPr>
          <w:p w14:paraId="0251E02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P003</w:t>
            </w:r>
          </w:p>
        </w:tc>
        <w:tc>
          <w:tcPr>
            <w:tcW w:w="2520" w:type="dxa"/>
            <w:vAlign w:val="center"/>
          </w:tcPr>
          <w:p w14:paraId="1A11F56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PostgreSQL models and persistence</w:t>
            </w:r>
          </w:p>
        </w:tc>
        <w:tc>
          <w:tcPr>
            <w:tcW w:w="2520" w:type="dxa"/>
            <w:vAlign w:val="center"/>
          </w:tcPr>
          <w:p w14:paraId="3E00BFE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3DCEA39C"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29E59383" w14:textId="77777777">
        <w:trPr>
          <w:jc w:val="center"/>
        </w:trPr>
        <w:tc>
          <w:tcPr>
            <w:tcW w:w="2520" w:type="dxa"/>
            <w:vAlign w:val="center"/>
          </w:tcPr>
          <w:p w14:paraId="0B0D19A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P004</w:t>
            </w:r>
          </w:p>
        </w:tc>
        <w:tc>
          <w:tcPr>
            <w:tcW w:w="2520" w:type="dxa"/>
            <w:vAlign w:val="center"/>
          </w:tcPr>
          <w:p w14:paraId="109E7C28"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PDF/DOCX resume upload and extraction</w:t>
            </w:r>
          </w:p>
        </w:tc>
        <w:tc>
          <w:tcPr>
            <w:tcW w:w="2520" w:type="dxa"/>
            <w:vAlign w:val="center"/>
          </w:tcPr>
          <w:p w14:paraId="2B0DC58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4A5E9777"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44D2EDE1" w14:textId="77777777">
        <w:trPr>
          <w:jc w:val="center"/>
        </w:trPr>
        <w:tc>
          <w:tcPr>
            <w:tcW w:w="2520" w:type="dxa"/>
            <w:vAlign w:val="center"/>
          </w:tcPr>
          <w:p w14:paraId="6758D5E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P005</w:t>
            </w:r>
          </w:p>
        </w:tc>
        <w:tc>
          <w:tcPr>
            <w:tcW w:w="2520" w:type="dxa"/>
            <w:vAlign w:val="center"/>
          </w:tcPr>
          <w:p w14:paraId="56135D3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Hybrid Regex + Groq LLM resume parser</w:t>
            </w:r>
          </w:p>
        </w:tc>
        <w:tc>
          <w:tcPr>
            <w:tcW w:w="2520" w:type="dxa"/>
            <w:vAlign w:val="center"/>
          </w:tcPr>
          <w:p w14:paraId="3FEC778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6DB145E2"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6E5D84A5" w14:textId="77777777">
        <w:trPr>
          <w:jc w:val="center"/>
        </w:trPr>
        <w:tc>
          <w:tcPr>
            <w:tcW w:w="2520" w:type="dxa"/>
            <w:vAlign w:val="center"/>
          </w:tcPr>
          <w:p w14:paraId="6AFCB77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P006</w:t>
            </w:r>
          </w:p>
        </w:tc>
        <w:tc>
          <w:tcPr>
            <w:tcW w:w="2520" w:type="dxa"/>
            <w:vAlign w:val="center"/>
          </w:tcPr>
          <w:p w14:paraId="7C172B31"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Internship catalog, search and filtering</w:t>
            </w:r>
          </w:p>
        </w:tc>
        <w:tc>
          <w:tcPr>
            <w:tcW w:w="2520" w:type="dxa"/>
            <w:vAlign w:val="center"/>
          </w:tcPr>
          <w:p w14:paraId="1FE0E46C"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11A7D33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544F4AEA" w14:textId="77777777">
        <w:trPr>
          <w:jc w:val="center"/>
        </w:trPr>
        <w:tc>
          <w:tcPr>
            <w:tcW w:w="2520" w:type="dxa"/>
            <w:vAlign w:val="center"/>
          </w:tcPr>
          <w:p w14:paraId="14B68E3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P007</w:t>
            </w:r>
          </w:p>
        </w:tc>
        <w:tc>
          <w:tcPr>
            <w:tcW w:w="2520" w:type="dxa"/>
            <w:vAlign w:val="center"/>
          </w:tcPr>
          <w:p w14:paraId="3A7B0A48"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FAISS semantic internship matching and re-ranking</w:t>
            </w:r>
          </w:p>
        </w:tc>
        <w:tc>
          <w:tcPr>
            <w:tcW w:w="2520" w:type="dxa"/>
            <w:vAlign w:val="center"/>
          </w:tcPr>
          <w:p w14:paraId="1D46436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2B937DD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05623434" w14:textId="77777777">
        <w:trPr>
          <w:jc w:val="center"/>
        </w:trPr>
        <w:tc>
          <w:tcPr>
            <w:tcW w:w="2520" w:type="dxa"/>
            <w:vAlign w:val="center"/>
          </w:tcPr>
          <w:p w14:paraId="00F9DA7D"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P008</w:t>
            </w:r>
          </w:p>
        </w:tc>
        <w:tc>
          <w:tcPr>
            <w:tcW w:w="2520" w:type="dxa"/>
            <w:vAlign w:val="center"/>
          </w:tcPr>
          <w:p w14:paraId="0C3F9AF8"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Career Profile management</w:t>
            </w:r>
          </w:p>
        </w:tc>
        <w:tc>
          <w:tcPr>
            <w:tcW w:w="2520" w:type="dxa"/>
            <w:vAlign w:val="center"/>
          </w:tcPr>
          <w:p w14:paraId="7F28E05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Medium</w:t>
            </w:r>
          </w:p>
        </w:tc>
        <w:tc>
          <w:tcPr>
            <w:tcW w:w="2520" w:type="dxa"/>
            <w:vAlign w:val="center"/>
          </w:tcPr>
          <w:p w14:paraId="5E33D43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2A32EA52" w14:textId="77777777">
        <w:trPr>
          <w:jc w:val="center"/>
        </w:trPr>
        <w:tc>
          <w:tcPr>
            <w:tcW w:w="2520" w:type="dxa"/>
            <w:vAlign w:val="center"/>
          </w:tcPr>
          <w:p w14:paraId="23797507"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P009</w:t>
            </w:r>
          </w:p>
        </w:tc>
        <w:tc>
          <w:tcPr>
            <w:tcW w:w="2520" w:type="dxa"/>
            <w:vAlign w:val="center"/>
          </w:tcPr>
          <w:p w14:paraId="058B419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Applied Internships tracking</w:t>
            </w:r>
          </w:p>
        </w:tc>
        <w:tc>
          <w:tcPr>
            <w:tcW w:w="2520" w:type="dxa"/>
            <w:vAlign w:val="center"/>
          </w:tcPr>
          <w:p w14:paraId="4A612D7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Medium</w:t>
            </w:r>
          </w:p>
        </w:tc>
        <w:tc>
          <w:tcPr>
            <w:tcW w:w="2520" w:type="dxa"/>
            <w:vAlign w:val="center"/>
          </w:tcPr>
          <w:p w14:paraId="0D1999E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3EAEC2AE" w14:textId="77777777">
        <w:trPr>
          <w:jc w:val="center"/>
        </w:trPr>
        <w:tc>
          <w:tcPr>
            <w:tcW w:w="2520" w:type="dxa"/>
            <w:vAlign w:val="center"/>
          </w:tcPr>
          <w:p w14:paraId="7E5421B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P010</w:t>
            </w:r>
          </w:p>
        </w:tc>
        <w:tc>
          <w:tcPr>
            <w:tcW w:w="2520" w:type="dxa"/>
            <w:vAlign w:val="center"/>
          </w:tcPr>
          <w:p w14:paraId="7C9EE9E2"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AI-generated internship-specific cover letters</w:t>
            </w:r>
          </w:p>
        </w:tc>
        <w:tc>
          <w:tcPr>
            <w:tcW w:w="2520" w:type="dxa"/>
            <w:vAlign w:val="center"/>
          </w:tcPr>
          <w:p w14:paraId="777F731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Medium</w:t>
            </w:r>
          </w:p>
        </w:tc>
        <w:tc>
          <w:tcPr>
            <w:tcW w:w="2520" w:type="dxa"/>
            <w:vAlign w:val="center"/>
          </w:tcPr>
          <w:p w14:paraId="6F70350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1ACCF7D9" w14:textId="77777777">
        <w:trPr>
          <w:jc w:val="center"/>
        </w:trPr>
        <w:tc>
          <w:tcPr>
            <w:tcW w:w="2520" w:type="dxa"/>
            <w:vAlign w:val="center"/>
          </w:tcPr>
          <w:p w14:paraId="516F5A29"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P011</w:t>
            </w:r>
          </w:p>
        </w:tc>
        <w:tc>
          <w:tcPr>
            <w:tcW w:w="2520" w:type="dxa"/>
            <w:vAlign w:val="center"/>
          </w:tcPr>
          <w:p w14:paraId="37E2C5A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AI Product Assistant with product-knowledge RAG</w:t>
            </w:r>
          </w:p>
        </w:tc>
        <w:tc>
          <w:tcPr>
            <w:tcW w:w="2520" w:type="dxa"/>
            <w:vAlign w:val="center"/>
          </w:tcPr>
          <w:p w14:paraId="11C4E9E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4A4D83F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1B54FC41" w14:textId="77777777">
        <w:trPr>
          <w:jc w:val="center"/>
        </w:trPr>
        <w:tc>
          <w:tcPr>
            <w:tcW w:w="2520" w:type="dxa"/>
            <w:vAlign w:val="center"/>
          </w:tcPr>
          <w:p w14:paraId="444CF422"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P012</w:t>
            </w:r>
          </w:p>
        </w:tc>
        <w:tc>
          <w:tcPr>
            <w:tcW w:w="2520" w:type="dxa"/>
            <w:vAlign w:val="center"/>
          </w:tcPr>
          <w:p w14:paraId="573E8DF3"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AI Interview Preparation Agent</w:t>
            </w:r>
          </w:p>
        </w:tc>
        <w:tc>
          <w:tcPr>
            <w:tcW w:w="2520" w:type="dxa"/>
            <w:vAlign w:val="center"/>
          </w:tcPr>
          <w:p w14:paraId="15D875B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2C28266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493EEA7B" w14:textId="77777777">
        <w:trPr>
          <w:jc w:val="center"/>
        </w:trPr>
        <w:tc>
          <w:tcPr>
            <w:tcW w:w="2520" w:type="dxa"/>
            <w:vAlign w:val="center"/>
          </w:tcPr>
          <w:p w14:paraId="265E191D"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P013</w:t>
            </w:r>
          </w:p>
        </w:tc>
        <w:tc>
          <w:tcPr>
            <w:tcW w:w="2520" w:type="dxa"/>
            <w:vAlign w:val="center"/>
          </w:tcPr>
          <w:p w14:paraId="02F63CA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Frontend workflow, routing and theme support</w:t>
            </w:r>
          </w:p>
        </w:tc>
        <w:tc>
          <w:tcPr>
            <w:tcW w:w="2520" w:type="dxa"/>
            <w:vAlign w:val="center"/>
          </w:tcPr>
          <w:p w14:paraId="3B81F20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Medium</w:t>
            </w:r>
          </w:p>
        </w:tc>
        <w:tc>
          <w:tcPr>
            <w:tcW w:w="2520" w:type="dxa"/>
            <w:vAlign w:val="center"/>
          </w:tcPr>
          <w:p w14:paraId="032F50E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Done</w:t>
            </w:r>
          </w:p>
        </w:tc>
      </w:tr>
      <w:tr w:rsidR="006855F7" w:rsidRPr="004D5D9B" w14:paraId="32C8B53D" w14:textId="77777777">
        <w:trPr>
          <w:jc w:val="center"/>
        </w:trPr>
        <w:tc>
          <w:tcPr>
            <w:tcW w:w="2520" w:type="dxa"/>
            <w:vAlign w:val="center"/>
          </w:tcPr>
          <w:p w14:paraId="0DB65E9C"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P014</w:t>
            </w:r>
          </w:p>
        </w:tc>
        <w:tc>
          <w:tcPr>
            <w:tcW w:w="2520" w:type="dxa"/>
            <w:vAlign w:val="center"/>
          </w:tcPr>
          <w:p w14:paraId="28583CB2"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Final validation, documentation and demo preparation</w:t>
            </w:r>
          </w:p>
        </w:tc>
        <w:tc>
          <w:tcPr>
            <w:tcW w:w="2520" w:type="dxa"/>
            <w:vAlign w:val="center"/>
          </w:tcPr>
          <w:p w14:paraId="5C1D511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High</w:t>
            </w:r>
          </w:p>
        </w:tc>
        <w:tc>
          <w:tcPr>
            <w:tcW w:w="2520" w:type="dxa"/>
            <w:vAlign w:val="center"/>
          </w:tcPr>
          <w:p w14:paraId="6BBC52FD" w14:textId="6E76ABE8" w:rsidR="006855F7" w:rsidRPr="004D5D9B" w:rsidRDefault="004D5D9B">
            <w:pPr>
              <w:rPr>
                <w:rFonts w:ascii="Times New Roman" w:hAnsi="Times New Roman" w:cs="Times New Roman"/>
                <w:sz w:val="24"/>
                <w:szCs w:val="24"/>
              </w:rPr>
            </w:pPr>
            <w:r>
              <w:rPr>
                <w:rFonts w:ascii="Times New Roman" w:hAnsi="Times New Roman" w:cs="Times New Roman"/>
                <w:sz w:val="24"/>
                <w:szCs w:val="24"/>
              </w:rPr>
              <w:t>Done</w:t>
            </w:r>
          </w:p>
        </w:tc>
      </w:tr>
    </w:tbl>
    <w:p w14:paraId="58DDAC6A"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Priority values: High, Medium, Low. Status values: To Do, In Progress, Testing, Done.</w:t>
      </w:r>
    </w:p>
    <w:p w14:paraId="4B2C54BF" w14:textId="77777777" w:rsidR="006855F7" w:rsidRPr="00591AEC" w:rsidRDefault="00000000">
      <w:pPr>
        <w:rPr>
          <w:rFonts w:ascii="Times New Roman" w:hAnsi="Times New Roman" w:cs="Times New Roman"/>
        </w:rPr>
      </w:pPr>
      <w:r w:rsidRPr="00591AEC">
        <w:rPr>
          <w:rFonts w:ascii="Times New Roman" w:hAnsi="Times New Roman" w:cs="Times New Roman"/>
        </w:rPr>
        <w:br w:type="page"/>
      </w:r>
    </w:p>
    <w:p w14:paraId="7EBBEEFC" w14:textId="77777777" w:rsidR="006855F7" w:rsidRPr="00591AEC" w:rsidRDefault="00000000">
      <w:pPr>
        <w:pStyle w:val="Heading1"/>
        <w:spacing w:before="0" w:after="200"/>
        <w:rPr>
          <w:rFonts w:ascii="Times New Roman" w:hAnsi="Times New Roman" w:cs="Times New Roman"/>
        </w:rPr>
      </w:pPr>
      <w:bookmarkStart w:id="17" w:name="_Toc240399322"/>
      <w:r w:rsidRPr="00591AEC">
        <w:rPr>
          <w:rFonts w:ascii="Times New Roman" w:hAnsi="Times New Roman" w:cs="Times New Roman"/>
        </w:rPr>
        <w:lastRenderedPageBreak/>
        <w:t>7. Sprint Planning</w:t>
      </w:r>
      <w:bookmarkEnd w:id="17"/>
    </w:p>
    <w:p w14:paraId="0ACC4451" w14:textId="34F0A5BE"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w:t>
      </w:r>
      <w:r w:rsidR="00310A5E" w:rsidRPr="004D5D9B">
        <w:rPr>
          <w:rFonts w:ascii="Times New Roman" w:hAnsi="Times New Roman" w:cs="Times New Roman"/>
          <w:sz w:val="24"/>
          <w:szCs w:val="24"/>
        </w:rPr>
        <w:t xml:space="preserve"> project was organized into</w:t>
      </w:r>
      <w:r w:rsidRPr="004D5D9B">
        <w:rPr>
          <w:rFonts w:ascii="Times New Roman" w:hAnsi="Times New Roman" w:cs="Times New Roman"/>
          <w:sz w:val="24"/>
          <w:szCs w:val="24"/>
        </w:rPr>
        <w:t xml:space="preserve"> four development cycles</w:t>
      </w:r>
      <w:r w:rsidR="004D5D9B" w:rsidRPr="004D5D9B">
        <w:rPr>
          <w:rFonts w:ascii="Times New Roman" w:hAnsi="Times New Roman" w:cs="Times New Roman"/>
          <w:sz w:val="24"/>
          <w:szCs w:val="24"/>
        </w:rPr>
        <w:t>.</w:t>
      </w:r>
    </w:p>
    <w:p w14:paraId="59659A30" w14:textId="7CD98474" w:rsidR="006855F7" w:rsidRPr="00591AEC" w:rsidRDefault="00000000">
      <w:pPr>
        <w:pStyle w:val="Heading2"/>
        <w:spacing w:before="120" w:after="80"/>
        <w:rPr>
          <w:rFonts w:ascii="Times New Roman" w:hAnsi="Times New Roman" w:cs="Times New Roman"/>
        </w:rPr>
      </w:pPr>
      <w:bookmarkStart w:id="18" w:name="_Toc240399323"/>
      <w:r w:rsidRPr="00591AEC">
        <w:rPr>
          <w:rFonts w:ascii="Times New Roman" w:hAnsi="Times New Roman" w:cs="Times New Roman"/>
        </w:rPr>
        <w:t>Sprint 1 — Goal: Project foundation and authentication</w:t>
      </w:r>
      <w:r w:rsidR="00E71437">
        <w:rPr>
          <w:rFonts w:ascii="Times New Roman" w:hAnsi="Times New Roman" w:cs="Times New Roman"/>
        </w:rPr>
        <w:t xml:space="preserve"> </w:t>
      </w:r>
      <w:r w:rsidR="00E87682" w:rsidRPr="00591AEC">
        <w:rPr>
          <w:rFonts w:ascii="Times New Roman" w:hAnsi="Times New Roman" w:cs="Times New Roman"/>
        </w:rPr>
        <w:t>[ 1</w:t>
      </w:r>
      <w:r w:rsidR="00E87682" w:rsidRPr="00591AEC">
        <w:rPr>
          <w:rFonts w:ascii="Times New Roman" w:hAnsi="Times New Roman" w:cs="Times New Roman"/>
          <w:vertAlign w:val="superscript"/>
        </w:rPr>
        <w:t>st</w:t>
      </w:r>
      <w:r w:rsidR="00E87682" w:rsidRPr="00591AEC">
        <w:rPr>
          <w:rFonts w:ascii="Times New Roman" w:hAnsi="Times New Roman" w:cs="Times New Roman"/>
        </w:rPr>
        <w:t xml:space="preserve"> and 2</w:t>
      </w:r>
      <w:r w:rsidR="00E87682" w:rsidRPr="00591AEC">
        <w:rPr>
          <w:rFonts w:ascii="Times New Roman" w:hAnsi="Times New Roman" w:cs="Times New Roman"/>
          <w:vertAlign w:val="superscript"/>
        </w:rPr>
        <w:t>nd</w:t>
      </w:r>
      <w:r w:rsidR="00E87682" w:rsidRPr="00591AEC">
        <w:rPr>
          <w:rFonts w:ascii="Times New Roman" w:hAnsi="Times New Roman" w:cs="Times New Roman"/>
        </w:rPr>
        <w:t xml:space="preserve"> week]</w:t>
      </w:r>
      <w:bookmarkEnd w:id="18"/>
    </w:p>
    <w:p w14:paraId="29D8F736"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Set up frontend and backend structure.</w:t>
      </w:r>
    </w:p>
    <w:p w14:paraId="039088F2"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Configure FastAPI, React/Vite and PostgreSQL connectivity.</w:t>
      </w:r>
    </w:p>
    <w:p w14:paraId="5AE2537A"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Implement registration, login, JWT authentication and protected routes.</w:t>
      </w:r>
    </w:p>
    <w:p w14:paraId="37A94590"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Create core database models and persistence.</w:t>
      </w:r>
    </w:p>
    <w:p w14:paraId="73DE81C5" w14:textId="6C485D81" w:rsidR="006855F7" w:rsidRPr="00591AEC" w:rsidRDefault="00000000">
      <w:pPr>
        <w:pStyle w:val="Heading2"/>
        <w:spacing w:before="120" w:after="80"/>
        <w:rPr>
          <w:rFonts w:ascii="Times New Roman" w:hAnsi="Times New Roman" w:cs="Times New Roman"/>
        </w:rPr>
      </w:pPr>
      <w:bookmarkStart w:id="19" w:name="_Toc240399324"/>
      <w:r w:rsidRPr="00591AEC">
        <w:rPr>
          <w:rFonts w:ascii="Times New Roman" w:hAnsi="Times New Roman" w:cs="Times New Roman"/>
        </w:rPr>
        <w:t>Sprint 2 — Goal: Resume intelligence and internship discovery</w:t>
      </w:r>
      <w:r w:rsidR="00E71437">
        <w:rPr>
          <w:rFonts w:ascii="Times New Roman" w:hAnsi="Times New Roman" w:cs="Times New Roman"/>
        </w:rPr>
        <w:t xml:space="preserve"> </w:t>
      </w:r>
      <w:r w:rsidR="00E87682" w:rsidRPr="00591AEC">
        <w:rPr>
          <w:rFonts w:ascii="Times New Roman" w:hAnsi="Times New Roman" w:cs="Times New Roman"/>
        </w:rPr>
        <w:t>[</w:t>
      </w:r>
      <w:r w:rsidR="00E87682" w:rsidRPr="00591AEC">
        <w:rPr>
          <w:rFonts w:ascii="Times New Roman" w:hAnsi="Times New Roman" w:cs="Times New Roman"/>
        </w:rPr>
        <w:t xml:space="preserve"> 3</w:t>
      </w:r>
      <w:r w:rsidR="00E87682" w:rsidRPr="00591AEC">
        <w:rPr>
          <w:rFonts w:ascii="Times New Roman" w:hAnsi="Times New Roman" w:cs="Times New Roman"/>
          <w:vertAlign w:val="superscript"/>
        </w:rPr>
        <w:t>rd</w:t>
      </w:r>
      <w:r w:rsidR="00E87682" w:rsidRPr="00591AEC">
        <w:rPr>
          <w:rFonts w:ascii="Times New Roman" w:hAnsi="Times New Roman" w:cs="Times New Roman"/>
        </w:rPr>
        <w:t xml:space="preserve"> and </w:t>
      </w:r>
      <w:r w:rsidR="00E87682" w:rsidRPr="00591AEC">
        <w:rPr>
          <w:rFonts w:ascii="Times New Roman" w:hAnsi="Times New Roman" w:cs="Times New Roman"/>
        </w:rPr>
        <w:t>4</w:t>
      </w:r>
      <w:r w:rsidR="00E87682" w:rsidRPr="00591AEC">
        <w:rPr>
          <w:rFonts w:ascii="Times New Roman" w:hAnsi="Times New Roman" w:cs="Times New Roman"/>
          <w:vertAlign w:val="superscript"/>
        </w:rPr>
        <w:t>th</w:t>
      </w:r>
      <w:r w:rsidR="00E87682" w:rsidRPr="00591AEC">
        <w:rPr>
          <w:rFonts w:ascii="Times New Roman" w:hAnsi="Times New Roman" w:cs="Times New Roman"/>
        </w:rPr>
        <w:t xml:space="preserve"> week]</w:t>
      </w:r>
      <w:bookmarkEnd w:id="19"/>
    </w:p>
    <w:p w14:paraId="3A256850"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Implement PDF/DOCX text extraction.</w:t>
      </w:r>
    </w:p>
    <w:p w14:paraId="481FA7BE"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Implement Regex and Groq LLM resume extraction.</w:t>
      </w:r>
    </w:p>
    <w:p w14:paraId="01730655"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Merge extracted information into structured resume data.</w:t>
      </w:r>
    </w:p>
    <w:p w14:paraId="34C6AA58"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Create internship catalog, search/filtering and internship data handling.</w:t>
      </w:r>
    </w:p>
    <w:p w14:paraId="4481C60A" w14:textId="5D8126B2" w:rsidR="006855F7" w:rsidRPr="00591AEC" w:rsidRDefault="00000000">
      <w:pPr>
        <w:pStyle w:val="Heading2"/>
        <w:spacing w:before="120" w:after="80"/>
        <w:rPr>
          <w:rFonts w:ascii="Times New Roman" w:hAnsi="Times New Roman" w:cs="Times New Roman"/>
        </w:rPr>
      </w:pPr>
      <w:bookmarkStart w:id="20" w:name="_Toc240399325"/>
      <w:r w:rsidRPr="00591AEC">
        <w:rPr>
          <w:rFonts w:ascii="Times New Roman" w:hAnsi="Times New Roman" w:cs="Times New Roman"/>
        </w:rPr>
        <w:t>Sprint 3 — Goal: Semantic matching and career assistance</w:t>
      </w:r>
      <w:r w:rsidR="00E71437">
        <w:rPr>
          <w:rFonts w:ascii="Times New Roman" w:hAnsi="Times New Roman" w:cs="Times New Roman"/>
        </w:rPr>
        <w:t xml:space="preserve"> </w:t>
      </w:r>
      <w:r w:rsidR="00E87682" w:rsidRPr="00591AEC">
        <w:rPr>
          <w:rFonts w:ascii="Times New Roman" w:hAnsi="Times New Roman" w:cs="Times New Roman"/>
        </w:rPr>
        <w:t>[ 5</w:t>
      </w:r>
      <w:r w:rsidR="00E87682" w:rsidRPr="00591AEC">
        <w:rPr>
          <w:rFonts w:ascii="Times New Roman" w:hAnsi="Times New Roman" w:cs="Times New Roman"/>
          <w:vertAlign w:val="superscript"/>
        </w:rPr>
        <w:t>th</w:t>
      </w:r>
      <w:r w:rsidR="00E87682" w:rsidRPr="00591AEC">
        <w:rPr>
          <w:rFonts w:ascii="Times New Roman" w:hAnsi="Times New Roman" w:cs="Times New Roman"/>
        </w:rPr>
        <w:t xml:space="preserve"> and </w:t>
      </w:r>
      <w:r w:rsidR="00E87682" w:rsidRPr="00591AEC">
        <w:rPr>
          <w:rFonts w:ascii="Times New Roman" w:hAnsi="Times New Roman" w:cs="Times New Roman"/>
        </w:rPr>
        <w:t>6</w:t>
      </w:r>
      <w:r w:rsidR="00E87682" w:rsidRPr="00591AEC">
        <w:rPr>
          <w:rFonts w:ascii="Times New Roman" w:hAnsi="Times New Roman" w:cs="Times New Roman"/>
          <w:vertAlign w:val="superscript"/>
        </w:rPr>
        <w:t>th</w:t>
      </w:r>
      <w:r w:rsidR="00E87682" w:rsidRPr="00591AEC">
        <w:rPr>
          <w:rFonts w:ascii="Times New Roman" w:hAnsi="Times New Roman" w:cs="Times New Roman"/>
        </w:rPr>
        <w:t xml:space="preserve"> week]</w:t>
      </w:r>
      <w:bookmarkEnd w:id="20"/>
    </w:p>
    <w:p w14:paraId="41974B55"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Build the internship FAISS index.</w:t>
      </w:r>
    </w:p>
    <w:p w14:paraId="6431C801"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Implement all-MiniLM-L6-v2 embeddings.</w:t>
      </w:r>
    </w:p>
    <w:p w14:paraId="64D2BD2E"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Implement candidate retrieval and skill/semantic/education/location re-ranking.</w:t>
      </w:r>
    </w:p>
    <w:p w14:paraId="03B0805B"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Add Career Profile, Applied Internships and Cover Letter features.</w:t>
      </w:r>
    </w:p>
    <w:p w14:paraId="2538D317" w14:textId="327D9FB3" w:rsidR="006855F7" w:rsidRPr="00591AEC" w:rsidRDefault="00000000">
      <w:pPr>
        <w:pStyle w:val="Heading2"/>
        <w:spacing w:before="120" w:after="80"/>
        <w:rPr>
          <w:rFonts w:ascii="Times New Roman" w:hAnsi="Times New Roman" w:cs="Times New Roman"/>
        </w:rPr>
      </w:pPr>
      <w:bookmarkStart w:id="21" w:name="_Toc240399326"/>
      <w:r w:rsidRPr="00591AEC">
        <w:rPr>
          <w:rFonts w:ascii="Times New Roman" w:hAnsi="Times New Roman" w:cs="Times New Roman"/>
        </w:rPr>
        <w:t>Sprint 4 — Goal: AI assistants, integration and final validation</w:t>
      </w:r>
      <w:r w:rsidR="00E71437">
        <w:rPr>
          <w:rFonts w:ascii="Times New Roman" w:hAnsi="Times New Roman" w:cs="Times New Roman"/>
        </w:rPr>
        <w:t xml:space="preserve"> </w:t>
      </w:r>
      <w:r w:rsidR="00E87682" w:rsidRPr="00591AEC">
        <w:rPr>
          <w:rFonts w:ascii="Times New Roman" w:hAnsi="Times New Roman" w:cs="Times New Roman"/>
        </w:rPr>
        <w:t>[</w:t>
      </w:r>
      <w:r w:rsidR="00E87682" w:rsidRPr="00591AEC">
        <w:rPr>
          <w:rFonts w:ascii="Times New Roman" w:hAnsi="Times New Roman" w:cs="Times New Roman"/>
        </w:rPr>
        <w:t xml:space="preserve"> 7</w:t>
      </w:r>
      <w:r w:rsidR="00E87682" w:rsidRPr="00591AEC">
        <w:rPr>
          <w:rFonts w:ascii="Times New Roman" w:hAnsi="Times New Roman" w:cs="Times New Roman"/>
          <w:vertAlign w:val="superscript"/>
        </w:rPr>
        <w:t>th</w:t>
      </w:r>
      <w:r w:rsidR="00E87682" w:rsidRPr="00591AEC">
        <w:rPr>
          <w:rFonts w:ascii="Times New Roman" w:hAnsi="Times New Roman" w:cs="Times New Roman"/>
        </w:rPr>
        <w:t xml:space="preserve"> and </w:t>
      </w:r>
      <w:r w:rsidR="00E87682" w:rsidRPr="00591AEC">
        <w:rPr>
          <w:rFonts w:ascii="Times New Roman" w:hAnsi="Times New Roman" w:cs="Times New Roman"/>
        </w:rPr>
        <w:t>8</w:t>
      </w:r>
      <w:r w:rsidR="00E87682" w:rsidRPr="00591AEC">
        <w:rPr>
          <w:rFonts w:ascii="Times New Roman" w:hAnsi="Times New Roman" w:cs="Times New Roman"/>
          <w:vertAlign w:val="superscript"/>
        </w:rPr>
        <w:t>th</w:t>
      </w:r>
      <w:r w:rsidR="004D5D9B">
        <w:rPr>
          <w:rFonts w:ascii="Times New Roman" w:hAnsi="Times New Roman" w:cs="Times New Roman"/>
          <w:vertAlign w:val="superscript"/>
        </w:rPr>
        <w:t xml:space="preserve"> </w:t>
      </w:r>
      <w:r w:rsidR="00E87682" w:rsidRPr="00591AEC">
        <w:rPr>
          <w:rFonts w:ascii="Times New Roman" w:hAnsi="Times New Roman" w:cs="Times New Roman"/>
        </w:rPr>
        <w:t>week]</w:t>
      </w:r>
      <w:bookmarkEnd w:id="21"/>
      <w:r w:rsidR="00E87682" w:rsidRPr="00591AEC">
        <w:rPr>
          <w:rFonts w:ascii="Times New Roman" w:hAnsi="Times New Roman" w:cs="Times New Roman"/>
        </w:rPr>
        <w:t xml:space="preserve">                   </w:t>
      </w:r>
    </w:p>
    <w:p w14:paraId="1006DD65"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Implement Product Assistant RAG using a separate product-knowledge FAISS index.</w:t>
      </w:r>
    </w:p>
    <w:p w14:paraId="72681C78"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Implement the separate Interview Preparation Agent.</w:t>
      </w:r>
    </w:p>
    <w:p w14:paraId="1F190AF3"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Integrate frontend routes and shared UI.</w:t>
      </w:r>
    </w:p>
    <w:p w14:paraId="1EC5E0B9"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Validate registration/login and user-selected match count workflow.</w:t>
      </w:r>
    </w:p>
    <w:p w14:paraId="284AE7E2"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Prepare final documentation and demo materials.</w:t>
      </w:r>
    </w:p>
    <w:p w14:paraId="24FEACA0" w14:textId="77777777" w:rsidR="006855F7" w:rsidRPr="00591AEC" w:rsidRDefault="00000000">
      <w:pPr>
        <w:rPr>
          <w:rFonts w:ascii="Times New Roman" w:hAnsi="Times New Roman" w:cs="Times New Roman"/>
        </w:rPr>
      </w:pPr>
      <w:r w:rsidRPr="00591AEC">
        <w:rPr>
          <w:rFonts w:ascii="Times New Roman" w:hAnsi="Times New Roman" w:cs="Times New Roman"/>
        </w:rPr>
        <w:br w:type="page"/>
      </w:r>
    </w:p>
    <w:p w14:paraId="59313583" w14:textId="77777777" w:rsidR="006855F7" w:rsidRPr="00591AEC" w:rsidRDefault="00000000">
      <w:pPr>
        <w:pStyle w:val="Heading1"/>
        <w:spacing w:before="0" w:after="200"/>
        <w:rPr>
          <w:rFonts w:ascii="Times New Roman" w:hAnsi="Times New Roman" w:cs="Times New Roman"/>
        </w:rPr>
      </w:pPr>
      <w:bookmarkStart w:id="22" w:name="_Toc240399327"/>
      <w:r w:rsidRPr="00591AEC">
        <w:rPr>
          <w:rFonts w:ascii="Times New Roman" w:hAnsi="Times New Roman" w:cs="Times New Roman"/>
        </w:rPr>
        <w:lastRenderedPageBreak/>
        <w:t>8. Sprint Tasks &amp; Status</w:t>
      </w:r>
      <w:bookmarkEnd w:id="22"/>
    </w:p>
    <w:tbl>
      <w:tblPr>
        <w:tblStyle w:val="TableGrid"/>
        <w:tblW w:w="0" w:type="auto"/>
        <w:jc w:val="center"/>
        <w:tblLook w:val="04A0" w:firstRow="1" w:lastRow="0" w:firstColumn="1" w:lastColumn="0" w:noHBand="0" w:noVBand="1"/>
      </w:tblPr>
      <w:tblGrid>
        <w:gridCol w:w="2517"/>
        <w:gridCol w:w="2518"/>
        <w:gridCol w:w="2517"/>
      </w:tblGrid>
      <w:tr w:rsidR="00E87682" w:rsidRPr="004D5D9B" w14:paraId="629C1EB2" w14:textId="77777777" w:rsidTr="00E87682">
        <w:trPr>
          <w:jc w:val="center"/>
        </w:trPr>
        <w:tc>
          <w:tcPr>
            <w:tcW w:w="2517" w:type="dxa"/>
            <w:shd w:val="clear" w:color="auto" w:fill="6C63FF"/>
            <w:vAlign w:val="center"/>
          </w:tcPr>
          <w:p w14:paraId="4FDED60E"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color w:val="FFFFFF"/>
                <w:sz w:val="24"/>
                <w:szCs w:val="24"/>
              </w:rPr>
              <w:t>Sprint</w:t>
            </w:r>
          </w:p>
        </w:tc>
        <w:tc>
          <w:tcPr>
            <w:tcW w:w="2518" w:type="dxa"/>
            <w:shd w:val="clear" w:color="auto" w:fill="6C63FF"/>
            <w:vAlign w:val="center"/>
          </w:tcPr>
          <w:p w14:paraId="32C6AD68"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color w:val="FFFFFF"/>
                <w:sz w:val="24"/>
                <w:szCs w:val="24"/>
              </w:rPr>
              <w:t>Task</w:t>
            </w:r>
          </w:p>
        </w:tc>
        <w:tc>
          <w:tcPr>
            <w:tcW w:w="2517" w:type="dxa"/>
            <w:shd w:val="clear" w:color="auto" w:fill="6C63FF"/>
            <w:vAlign w:val="center"/>
          </w:tcPr>
          <w:p w14:paraId="4759FF18"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color w:val="FFFFFF"/>
                <w:sz w:val="24"/>
                <w:szCs w:val="24"/>
              </w:rPr>
              <w:t>Status</w:t>
            </w:r>
          </w:p>
        </w:tc>
      </w:tr>
      <w:tr w:rsidR="00E87682" w:rsidRPr="004D5D9B" w14:paraId="3EA490B8" w14:textId="77777777" w:rsidTr="00E87682">
        <w:trPr>
          <w:jc w:val="center"/>
        </w:trPr>
        <w:tc>
          <w:tcPr>
            <w:tcW w:w="2517" w:type="dxa"/>
            <w:vAlign w:val="center"/>
          </w:tcPr>
          <w:p w14:paraId="1A5290D9"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1</w:t>
            </w:r>
          </w:p>
        </w:tc>
        <w:tc>
          <w:tcPr>
            <w:tcW w:w="2518" w:type="dxa"/>
            <w:vAlign w:val="center"/>
          </w:tcPr>
          <w:p w14:paraId="6C8B83CF"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Project setup / repository / backend and frontend foundation</w:t>
            </w:r>
          </w:p>
        </w:tc>
        <w:tc>
          <w:tcPr>
            <w:tcW w:w="2517" w:type="dxa"/>
            <w:vAlign w:val="center"/>
          </w:tcPr>
          <w:p w14:paraId="7875149C"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2EEA7949" w14:textId="77777777" w:rsidTr="00E87682">
        <w:trPr>
          <w:jc w:val="center"/>
        </w:trPr>
        <w:tc>
          <w:tcPr>
            <w:tcW w:w="2517" w:type="dxa"/>
            <w:vAlign w:val="center"/>
          </w:tcPr>
          <w:p w14:paraId="4A50B9FC"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1</w:t>
            </w:r>
          </w:p>
        </w:tc>
        <w:tc>
          <w:tcPr>
            <w:tcW w:w="2518" w:type="dxa"/>
            <w:vAlign w:val="center"/>
          </w:tcPr>
          <w:p w14:paraId="15FBDBE8"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Authentication and protected application routes</w:t>
            </w:r>
          </w:p>
        </w:tc>
        <w:tc>
          <w:tcPr>
            <w:tcW w:w="2517" w:type="dxa"/>
            <w:vAlign w:val="center"/>
          </w:tcPr>
          <w:p w14:paraId="1EAB5BB9"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60B506E6" w14:textId="77777777" w:rsidTr="00E87682">
        <w:trPr>
          <w:jc w:val="center"/>
        </w:trPr>
        <w:tc>
          <w:tcPr>
            <w:tcW w:w="2517" w:type="dxa"/>
            <w:vAlign w:val="center"/>
          </w:tcPr>
          <w:p w14:paraId="743BBE62"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1</w:t>
            </w:r>
          </w:p>
        </w:tc>
        <w:tc>
          <w:tcPr>
            <w:tcW w:w="2518" w:type="dxa"/>
            <w:vAlign w:val="center"/>
          </w:tcPr>
          <w:p w14:paraId="33039FC7"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Database models and PostgreSQL persistence</w:t>
            </w:r>
          </w:p>
        </w:tc>
        <w:tc>
          <w:tcPr>
            <w:tcW w:w="2517" w:type="dxa"/>
            <w:vAlign w:val="center"/>
          </w:tcPr>
          <w:p w14:paraId="26CEA5A2"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1BC3AF58" w14:textId="77777777" w:rsidTr="00E87682">
        <w:trPr>
          <w:jc w:val="center"/>
        </w:trPr>
        <w:tc>
          <w:tcPr>
            <w:tcW w:w="2517" w:type="dxa"/>
            <w:vAlign w:val="center"/>
          </w:tcPr>
          <w:p w14:paraId="1BD69799"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2</w:t>
            </w:r>
          </w:p>
        </w:tc>
        <w:tc>
          <w:tcPr>
            <w:tcW w:w="2518" w:type="dxa"/>
            <w:vAlign w:val="center"/>
          </w:tcPr>
          <w:p w14:paraId="12828D98"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PDF/DOCX parsing and hybrid resume extraction</w:t>
            </w:r>
          </w:p>
        </w:tc>
        <w:tc>
          <w:tcPr>
            <w:tcW w:w="2517" w:type="dxa"/>
            <w:vAlign w:val="center"/>
          </w:tcPr>
          <w:p w14:paraId="5A6CD211"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61E87E8C" w14:textId="77777777" w:rsidTr="00E87682">
        <w:trPr>
          <w:jc w:val="center"/>
        </w:trPr>
        <w:tc>
          <w:tcPr>
            <w:tcW w:w="2517" w:type="dxa"/>
            <w:vAlign w:val="center"/>
          </w:tcPr>
          <w:p w14:paraId="3D2A7C4A"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2</w:t>
            </w:r>
          </w:p>
        </w:tc>
        <w:tc>
          <w:tcPr>
            <w:tcW w:w="2518" w:type="dxa"/>
            <w:vAlign w:val="center"/>
          </w:tcPr>
          <w:p w14:paraId="21EEFB00"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Structured parsed-resume storage and history</w:t>
            </w:r>
          </w:p>
        </w:tc>
        <w:tc>
          <w:tcPr>
            <w:tcW w:w="2517" w:type="dxa"/>
            <w:vAlign w:val="center"/>
          </w:tcPr>
          <w:p w14:paraId="2DC10BA5"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7D8C276B" w14:textId="77777777" w:rsidTr="00E87682">
        <w:trPr>
          <w:jc w:val="center"/>
        </w:trPr>
        <w:tc>
          <w:tcPr>
            <w:tcW w:w="2517" w:type="dxa"/>
            <w:vAlign w:val="center"/>
          </w:tcPr>
          <w:p w14:paraId="2F4BB73F"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2</w:t>
            </w:r>
          </w:p>
        </w:tc>
        <w:tc>
          <w:tcPr>
            <w:tcW w:w="2518" w:type="dxa"/>
            <w:vAlign w:val="center"/>
          </w:tcPr>
          <w:p w14:paraId="06C1C56E"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Internship catalog and filtering</w:t>
            </w:r>
          </w:p>
        </w:tc>
        <w:tc>
          <w:tcPr>
            <w:tcW w:w="2517" w:type="dxa"/>
            <w:vAlign w:val="center"/>
          </w:tcPr>
          <w:p w14:paraId="219F765A"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123FC76A" w14:textId="77777777" w:rsidTr="00E87682">
        <w:trPr>
          <w:jc w:val="center"/>
        </w:trPr>
        <w:tc>
          <w:tcPr>
            <w:tcW w:w="2517" w:type="dxa"/>
            <w:vAlign w:val="center"/>
          </w:tcPr>
          <w:p w14:paraId="04D13414"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3</w:t>
            </w:r>
          </w:p>
        </w:tc>
        <w:tc>
          <w:tcPr>
            <w:tcW w:w="2518" w:type="dxa"/>
            <w:vAlign w:val="center"/>
          </w:tcPr>
          <w:p w14:paraId="68C78EA6"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FAISS internship index and MiniLM embeddings</w:t>
            </w:r>
          </w:p>
        </w:tc>
        <w:tc>
          <w:tcPr>
            <w:tcW w:w="2517" w:type="dxa"/>
            <w:vAlign w:val="center"/>
          </w:tcPr>
          <w:p w14:paraId="1CE181DD"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5D9DEFC0" w14:textId="77777777" w:rsidTr="00E87682">
        <w:trPr>
          <w:jc w:val="center"/>
        </w:trPr>
        <w:tc>
          <w:tcPr>
            <w:tcW w:w="2517" w:type="dxa"/>
            <w:vAlign w:val="center"/>
          </w:tcPr>
          <w:p w14:paraId="33D1F5F7"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3</w:t>
            </w:r>
          </w:p>
        </w:tc>
        <w:tc>
          <w:tcPr>
            <w:tcW w:w="2518" w:type="dxa"/>
            <w:vAlign w:val="center"/>
          </w:tcPr>
          <w:p w14:paraId="18D5D103"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Composite internship ranking and match explanations</w:t>
            </w:r>
          </w:p>
        </w:tc>
        <w:tc>
          <w:tcPr>
            <w:tcW w:w="2517" w:type="dxa"/>
            <w:vAlign w:val="center"/>
          </w:tcPr>
          <w:p w14:paraId="2C37394C"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556A74D6" w14:textId="77777777" w:rsidTr="00E87682">
        <w:trPr>
          <w:jc w:val="center"/>
        </w:trPr>
        <w:tc>
          <w:tcPr>
            <w:tcW w:w="2517" w:type="dxa"/>
            <w:vAlign w:val="center"/>
          </w:tcPr>
          <w:p w14:paraId="0F037C1C"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3</w:t>
            </w:r>
          </w:p>
        </w:tc>
        <w:tc>
          <w:tcPr>
            <w:tcW w:w="2518" w:type="dxa"/>
            <w:vAlign w:val="center"/>
          </w:tcPr>
          <w:p w14:paraId="13BCEC1B"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Career Profile, applications and cover letters</w:t>
            </w:r>
          </w:p>
        </w:tc>
        <w:tc>
          <w:tcPr>
            <w:tcW w:w="2517" w:type="dxa"/>
            <w:vAlign w:val="center"/>
          </w:tcPr>
          <w:p w14:paraId="7C153A4C"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3F6CE34E" w14:textId="77777777" w:rsidTr="00E87682">
        <w:trPr>
          <w:jc w:val="center"/>
        </w:trPr>
        <w:tc>
          <w:tcPr>
            <w:tcW w:w="2517" w:type="dxa"/>
            <w:vAlign w:val="center"/>
          </w:tcPr>
          <w:p w14:paraId="70112010"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4</w:t>
            </w:r>
          </w:p>
        </w:tc>
        <w:tc>
          <w:tcPr>
            <w:tcW w:w="2518" w:type="dxa"/>
            <w:vAlign w:val="center"/>
          </w:tcPr>
          <w:p w14:paraId="5C07FC59"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Product Assistant RAG</w:t>
            </w:r>
          </w:p>
        </w:tc>
        <w:tc>
          <w:tcPr>
            <w:tcW w:w="2517" w:type="dxa"/>
            <w:vAlign w:val="center"/>
          </w:tcPr>
          <w:p w14:paraId="04189DDD"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76DD7ADD" w14:textId="77777777" w:rsidTr="00E87682">
        <w:trPr>
          <w:jc w:val="center"/>
        </w:trPr>
        <w:tc>
          <w:tcPr>
            <w:tcW w:w="2517" w:type="dxa"/>
            <w:vAlign w:val="center"/>
          </w:tcPr>
          <w:p w14:paraId="4F58EDC5"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4</w:t>
            </w:r>
          </w:p>
        </w:tc>
        <w:tc>
          <w:tcPr>
            <w:tcW w:w="2518" w:type="dxa"/>
            <w:vAlign w:val="center"/>
          </w:tcPr>
          <w:p w14:paraId="21A66E84"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Interview Preparation Agent</w:t>
            </w:r>
          </w:p>
        </w:tc>
        <w:tc>
          <w:tcPr>
            <w:tcW w:w="2517" w:type="dxa"/>
            <w:vAlign w:val="center"/>
          </w:tcPr>
          <w:p w14:paraId="29B744F7"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r w:rsidR="00E87682" w:rsidRPr="004D5D9B" w14:paraId="74E210B8" w14:textId="77777777" w:rsidTr="00E87682">
        <w:trPr>
          <w:jc w:val="center"/>
        </w:trPr>
        <w:tc>
          <w:tcPr>
            <w:tcW w:w="2517" w:type="dxa"/>
            <w:vAlign w:val="center"/>
          </w:tcPr>
          <w:p w14:paraId="29BF66E6"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b/>
                <w:sz w:val="24"/>
                <w:szCs w:val="24"/>
              </w:rPr>
              <w:t>Sprint 4</w:t>
            </w:r>
          </w:p>
        </w:tc>
        <w:tc>
          <w:tcPr>
            <w:tcW w:w="2518" w:type="dxa"/>
            <w:vAlign w:val="center"/>
          </w:tcPr>
          <w:p w14:paraId="2EDB4DB6" w14:textId="77777777"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Final integration / UI validation / documentation</w:t>
            </w:r>
          </w:p>
        </w:tc>
        <w:tc>
          <w:tcPr>
            <w:tcW w:w="2517" w:type="dxa"/>
            <w:vAlign w:val="center"/>
          </w:tcPr>
          <w:p w14:paraId="11F165FB" w14:textId="266B8AAE" w:rsidR="00E87682" w:rsidRPr="004D5D9B" w:rsidRDefault="00E87682">
            <w:pPr>
              <w:rPr>
                <w:rFonts w:ascii="Times New Roman" w:hAnsi="Times New Roman" w:cs="Times New Roman"/>
                <w:sz w:val="24"/>
                <w:szCs w:val="24"/>
              </w:rPr>
            </w:pPr>
            <w:r w:rsidRPr="004D5D9B">
              <w:rPr>
                <w:rFonts w:ascii="Times New Roman" w:hAnsi="Times New Roman" w:cs="Times New Roman"/>
                <w:sz w:val="24"/>
                <w:szCs w:val="24"/>
              </w:rPr>
              <w:t>Done</w:t>
            </w:r>
          </w:p>
        </w:tc>
      </w:tr>
    </w:tbl>
    <w:p w14:paraId="15E1C3AB" w14:textId="77777777" w:rsidR="006855F7" w:rsidRPr="00591AEC" w:rsidRDefault="00000000">
      <w:pPr>
        <w:rPr>
          <w:rFonts w:ascii="Times New Roman" w:hAnsi="Times New Roman" w:cs="Times New Roman"/>
        </w:rPr>
      </w:pPr>
      <w:r w:rsidRPr="00591AEC">
        <w:rPr>
          <w:rFonts w:ascii="Times New Roman" w:hAnsi="Times New Roman" w:cs="Times New Roman"/>
        </w:rPr>
        <w:br w:type="page"/>
      </w:r>
    </w:p>
    <w:p w14:paraId="111C2488" w14:textId="77777777" w:rsidR="006855F7" w:rsidRPr="00591AEC" w:rsidRDefault="00000000">
      <w:pPr>
        <w:pStyle w:val="Heading1"/>
        <w:spacing w:after="160"/>
        <w:rPr>
          <w:rFonts w:ascii="Times New Roman" w:hAnsi="Times New Roman" w:cs="Times New Roman"/>
        </w:rPr>
      </w:pPr>
      <w:bookmarkStart w:id="23" w:name="_Toc240399328"/>
      <w:r w:rsidRPr="00591AEC">
        <w:rPr>
          <w:rFonts w:ascii="Times New Roman" w:hAnsi="Times New Roman" w:cs="Times New Roman"/>
        </w:rPr>
        <w:lastRenderedPageBreak/>
        <w:t>9. Implementation / Key Features</w:t>
      </w:r>
      <w:bookmarkEnd w:id="23"/>
    </w:p>
    <w:p w14:paraId="7FB22BBA" w14:textId="25203F2B" w:rsidR="006855F7" w:rsidRPr="00591AEC" w:rsidRDefault="00000000">
      <w:pPr>
        <w:spacing w:after="120" w:line="259" w:lineRule="auto"/>
        <w:rPr>
          <w:rFonts w:ascii="Times New Roman" w:hAnsi="Times New Roman" w:cs="Times New Roman"/>
        </w:rPr>
      </w:pPr>
      <w:r w:rsidRPr="00591AEC">
        <w:rPr>
          <w:rFonts w:ascii="Times New Roman" w:hAnsi="Times New Roman" w:cs="Times New Roman"/>
        </w:rPr>
        <w:t xml:space="preserve">The </w:t>
      </w:r>
      <w:r w:rsidR="00310A5E" w:rsidRPr="00591AEC">
        <w:rPr>
          <w:rFonts w:ascii="Times New Roman" w:hAnsi="Times New Roman" w:cs="Times New Roman"/>
        </w:rPr>
        <w:t>following sections describe the major features implemented in the application</w:t>
      </w:r>
      <w:r w:rsidRPr="00591AEC">
        <w:rPr>
          <w:rFonts w:ascii="Times New Roman" w:hAnsi="Times New Roman" w:cs="Times New Roman"/>
        </w:rPr>
        <w:t>.</w:t>
      </w:r>
    </w:p>
    <w:p w14:paraId="714472DB" w14:textId="77777777" w:rsidR="006855F7" w:rsidRPr="00591AEC" w:rsidRDefault="00000000">
      <w:pPr>
        <w:pStyle w:val="Heading2"/>
        <w:spacing w:after="100"/>
        <w:rPr>
          <w:rFonts w:ascii="Times New Roman" w:hAnsi="Times New Roman" w:cs="Times New Roman"/>
        </w:rPr>
      </w:pPr>
      <w:bookmarkStart w:id="24" w:name="_Toc240399329"/>
      <w:r w:rsidRPr="00591AEC">
        <w:rPr>
          <w:rFonts w:ascii="Times New Roman" w:hAnsi="Times New Roman" w:cs="Times New Roman"/>
        </w:rPr>
        <w:t>9.1 Account Creation and Login</w:t>
      </w:r>
      <w:bookmarkEnd w:id="24"/>
    </w:p>
    <w:p w14:paraId="69F7382A"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Users can create an account and then sign in manually. Registration does not automatically authenticate the new account.</w:t>
      </w:r>
    </w:p>
    <w:p w14:paraId="4C327FCB"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The React registration form sends account details to the FastAPI registration endpoint. After successful registration, the application navigates to the Login page. Authentication is then performed through the login endpoint, which issues the JWT access token used by protected routes.</w:t>
      </w:r>
    </w:p>
    <w:p w14:paraId="485D7519"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138F9509" wp14:editId="06552D00">
            <wp:extent cx="5715000" cy="30682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account(Register).png"/>
                    <pic:cNvPicPr/>
                  </pic:nvPicPr>
                  <pic:blipFill>
                    <a:blip r:embed="rId10"/>
                    <a:stretch>
                      <a:fillRect/>
                    </a:stretch>
                  </pic:blipFill>
                  <pic:spPr>
                    <a:xfrm>
                      <a:off x="0" y="0"/>
                      <a:ext cx="5715000" cy="3068212"/>
                    </a:xfrm>
                    <a:prstGeom prst="rect">
                      <a:avLst/>
                    </a:prstGeom>
                  </pic:spPr>
                </pic:pic>
              </a:graphicData>
            </a:graphic>
          </wp:inline>
        </w:drawing>
      </w:r>
    </w:p>
    <w:p w14:paraId="44621E91" w14:textId="77777777" w:rsidR="006855F7" w:rsidRPr="004D5D9B" w:rsidRDefault="00000000">
      <w:pPr>
        <w:spacing w:after="140"/>
        <w:jc w:val="center"/>
        <w:rPr>
          <w:rFonts w:ascii="Times New Roman" w:hAnsi="Times New Roman" w:cs="Times New Roman"/>
          <w:sz w:val="18"/>
          <w:szCs w:val="18"/>
        </w:rPr>
      </w:pPr>
      <w:r w:rsidRPr="004D5D9B">
        <w:rPr>
          <w:rFonts w:ascii="Times New Roman" w:hAnsi="Times New Roman" w:cs="Times New Roman"/>
          <w:i/>
          <w:color w:val="6B7280"/>
          <w:sz w:val="18"/>
          <w:szCs w:val="18"/>
        </w:rPr>
        <w:t>Figure 2. Create Account / Register page.</w:t>
      </w:r>
    </w:p>
    <w:p w14:paraId="033B7C64"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0CAC0B5B" wp14:editId="3F3C57EF">
            <wp:extent cx="5715000" cy="29485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2948522"/>
                    </a:xfrm>
                    <a:prstGeom prst="rect">
                      <a:avLst/>
                    </a:prstGeom>
                  </pic:spPr>
                </pic:pic>
              </a:graphicData>
            </a:graphic>
          </wp:inline>
        </w:drawing>
      </w:r>
    </w:p>
    <w:p w14:paraId="1C1FC865" w14:textId="77777777" w:rsidR="006855F7" w:rsidRPr="004D5D9B" w:rsidRDefault="00000000">
      <w:pPr>
        <w:spacing w:after="140"/>
        <w:jc w:val="center"/>
        <w:rPr>
          <w:rFonts w:ascii="Times New Roman" w:hAnsi="Times New Roman" w:cs="Times New Roman"/>
          <w:sz w:val="18"/>
          <w:szCs w:val="18"/>
        </w:rPr>
      </w:pPr>
      <w:r w:rsidRPr="004D5D9B">
        <w:rPr>
          <w:rFonts w:ascii="Times New Roman" w:hAnsi="Times New Roman" w:cs="Times New Roman"/>
          <w:i/>
          <w:color w:val="6B7280"/>
          <w:sz w:val="18"/>
          <w:szCs w:val="18"/>
        </w:rPr>
        <w:t>Figure 3. Login page.</w:t>
      </w:r>
    </w:p>
    <w:p w14:paraId="0A5789C9" w14:textId="77777777" w:rsidR="006855F7" w:rsidRPr="00591AEC" w:rsidRDefault="00000000">
      <w:pPr>
        <w:pStyle w:val="Heading2"/>
        <w:spacing w:after="100"/>
        <w:rPr>
          <w:rFonts w:ascii="Times New Roman" w:hAnsi="Times New Roman" w:cs="Times New Roman"/>
        </w:rPr>
      </w:pPr>
      <w:bookmarkStart w:id="25" w:name="_Toc240399330"/>
      <w:r w:rsidRPr="00591AEC">
        <w:rPr>
          <w:rFonts w:ascii="Times New Roman" w:hAnsi="Times New Roman" w:cs="Times New Roman"/>
        </w:rPr>
        <w:lastRenderedPageBreak/>
        <w:t>9.2 Dashboard</w:t>
      </w:r>
      <w:bookmarkEnd w:id="25"/>
    </w:p>
    <w:p w14:paraId="5B4DAC40"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The Dashboard is the main landing page after successful login and provides an overview of the career-assistance workflow.</w:t>
      </w:r>
    </w:p>
    <w:p w14:paraId="4DD5F0FC" w14:textId="77777777" w:rsidR="006855F7"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The dashboard presents the resume-to-matching workflow and summarizes the technologies supporting internship matching, including FAISS, the MiniLM embedding model and Groq AI analysis. It also provides the entry point for beginning resume parsing.</w:t>
      </w:r>
    </w:p>
    <w:p w14:paraId="62C05F4B" w14:textId="77777777" w:rsidR="004D5D9B" w:rsidRPr="004D5D9B" w:rsidRDefault="004D5D9B">
      <w:pPr>
        <w:spacing w:after="120" w:line="259" w:lineRule="auto"/>
        <w:rPr>
          <w:rFonts w:ascii="Times New Roman" w:hAnsi="Times New Roman" w:cs="Times New Roman"/>
          <w:sz w:val="24"/>
          <w:szCs w:val="24"/>
        </w:rPr>
      </w:pPr>
    </w:p>
    <w:p w14:paraId="238AD64E"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0906364E" wp14:editId="4E5E16F1">
            <wp:extent cx="5715000" cy="30484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5715000" cy="3048404"/>
                    </a:xfrm>
                    <a:prstGeom prst="rect">
                      <a:avLst/>
                    </a:prstGeom>
                  </pic:spPr>
                </pic:pic>
              </a:graphicData>
            </a:graphic>
          </wp:inline>
        </w:drawing>
      </w:r>
    </w:p>
    <w:p w14:paraId="204C3140" w14:textId="77777777" w:rsidR="006855F7" w:rsidRDefault="00000000">
      <w:pPr>
        <w:spacing w:after="140"/>
        <w:jc w:val="center"/>
        <w:rPr>
          <w:rFonts w:ascii="Times New Roman" w:hAnsi="Times New Roman" w:cs="Times New Roman"/>
          <w:i/>
          <w:color w:val="6B7280"/>
          <w:sz w:val="18"/>
          <w:szCs w:val="18"/>
        </w:rPr>
      </w:pPr>
      <w:r w:rsidRPr="004D5D9B">
        <w:rPr>
          <w:rFonts w:ascii="Times New Roman" w:hAnsi="Times New Roman" w:cs="Times New Roman"/>
          <w:i/>
          <w:color w:val="6B7280"/>
          <w:sz w:val="18"/>
          <w:szCs w:val="18"/>
        </w:rPr>
        <w:t>Figure 4. Application Dashboard.</w:t>
      </w:r>
    </w:p>
    <w:p w14:paraId="7902F1A8" w14:textId="77777777" w:rsidR="004D5D9B" w:rsidRPr="004D5D9B" w:rsidRDefault="004D5D9B">
      <w:pPr>
        <w:spacing w:after="140"/>
        <w:jc w:val="center"/>
        <w:rPr>
          <w:rFonts w:ascii="Times New Roman" w:hAnsi="Times New Roman" w:cs="Times New Roman"/>
          <w:sz w:val="18"/>
          <w:szCs w:val="18"/>
        </w:rPr>
      </w:pPr>
    </w:p>
    <w:p w14:paraId="260A1F98" w14:textId="77777777" w:rsidR="006855F7" w:rsidRPr="00591AEC" w:rsidRDefault="00000000">
      <w:pPr>
        <w:pStyle w:val="Heading2"/>
        <w:spacing w:after="100"/>
        <w:rPr>
          <w:rFonts w:ascii="Times New Roman" w:hAnsi="Times New Roman" w:cs="Times New Roman"/>
        </w:rPr>
      </w:pPr>
      <w:bookmarkStart w:id="26" w:name="_Toc240399331"/>
      <w:r w:rsidRPr="00591AEC">
        <w:rPr>
          <w:rFonts w:ascii="Times New Roman" w:hAnsi="Times New Roman" w:cs="Times New Roman"/>
        </w:rPr>
        <w:t>9.3 Resume Parsing</w:t>
      </w:r>
      <w:bookmarkEnd w:id="26"/>
    </w:p>
    <w:p w14:paraId="6D6ADEA9"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Users upload a PDF or DOCX resume and receive structured career information.</w:t>
      </w:r>
    </w:p>
    <w:p w14:paraId="37ECEE6F"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The backend validates the file, extracts text with PyMuPDF or python-docx, performs Regex extraction for deterministic fields, and uses Groq/LLM extraction for contextual fields. The outputs are merged into the structured parsed-resume record stored for the user's account.</w:t>
      </w:r>
    </w:p>
    <w:p w14:paraId="1783E7AD"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lastRenderedPageBreak/>
        <w:drawing>
          <wp:inline distT="0" distB="0" distL="0" distR="0" wp14:anchorId="0AA2F5C5" wp14:editId="28BB2E5B">
            <wp:extent cx="5715000" cy="30290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15000" cy="3029099"/>
                    </a:xfrm>
                    <a:prstGeom prst="rect">
                      <a:avLst/>
                    </a:prstGeom>
                  </pic:spPr>
                </pic:pic>
              </a:graphicData>
            </a:graphic>
          </wp:inline>
        </w:drawing>
      </w:r>
    </w:p>
    <w:p w14:paraId="3A5B9909" w14:textId="77777777" w:rsidR="006855F7" w:rsidRDefault="00000000">
      <w:pPr>
        <w:spacing w:after="140"/>
        <w:jc w:val="center"/>
        <w:rPr>
          <w:rFonts w:ascii="Times New Roman" w:hAnsi="Times New Roman" w:cs="Times New Roman"/>
          <w:i/>
          <w:color w:val="6B7280"/>
          <w:sz w:val="18"/>
          <w:szCs w:val="18"/>
        </w:rPr>
      </w:pPr>
      <w:r w:rsidRPr="004D5D9B">
        <w:rPr>
          <w:rFonts w:ascii="Times New Roman" w:hAnsi="Times New Roman" w:cs="Times New Roman"/>
          <w:i/>
          <w:color w:val="6B7280"/>
          <w:sz w:val="18"/>
          <w:szCs w:val="18"/>
        </w:rPr>
        <w:t>Figure 5. Resume Parsing page.</w:t>
      </w:r>
    </w:p>
    <w:p w14:paraId="21401D26" w14:textId="77777777" w:rsidR="004D5D9B" w:rsidRPr="004D5D9B" w:rsidRDefault="004D5D9B">
      <w:pPr>
        <w:spacing w:after="140"/>
        <w:jc w:val="center"/>
        <w:rPr>
          <w:rFonts w:ascii="Times New Roman" w:hAnsi="Times New Roman" w:cs="Times New Roman"/>
          <w:sz w:val="18"/>
          <w:szCs w:val="18"/>
        </w:rPr>
      </w:pPr>
    </w:p>
    <w:p w14:paraId="670AC928" w14:textId="77777777" w:rsidR="006855F7" w:rsidRPr="00591AEC" w:rsidRDefault="00000000">
      <w:pPr>
        <w:pStyle w:val="Heading2"/>
        <w:spacing w:after="100"/>
        <w:rPr>
          <w:rFonts w:ascii="Times New Roman" w:hAnsi="Times New Roman" w:cs="Times New Roman"/>
        </w:rPr>
      </w:pPr>
      <w:bookmarkStart w:id="27" w:name="_Toc240399332"/>
      <w:r w:rsidRPr="00591AEC">
        <w:rPr>
          <w:rFonts w:ascii="Times New Roman" w:hAnsi="Times New Roman" w:cs="Times New Roman"/>
        </w:rPr>
        <w:t>9.4 Internships</w:t>
      </w:r>
      <w:bookmarkEnd w:id="27"/>
    </w:p>
    <w:p w14:paraId="23D3EA09"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Users can browse the internship catalog and search/filter available opportunities.</w:t>
      </w:r>
    </w:p>
    <w:p w14:paraId="13C62155" w14:textId="77777777" w:rsidR="006855F7"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The application exposes internship records through the backend and provides frontend controls for browsing and filtering. The catalog forms the source pool used by the semantic matching component.</w:t>
      </w:r>
    </w:p>
    <w:p w14:paraId="68DA9D50" w14:textId="77777777" w:rsidR="00344871" w:rsidRPr="004D5D9B" w:rsidRDefault="00344871">
      <w:pPr>
        <w:spacing w:after="120" w:line="259" w:lineRule="auto"/>
        <w:rPr>
          <w:rFonts w:ascii="Times New Roman" w:hAnsi="Times New Roman" w:cs="Times New Roman"/>
          <w:sz w:val="24"/>
          <w:szCs w:val="24"/>
        </w:rPr>
      </w:pPr>
    </w:p>
    <w:p w14:paraId="32F966FD"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2FEE1DD8" wp14:editId="5CFBB791">
            <wp:extent cx="5715000" cy="3077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ships.png"/>
                    <pic:cNvPicPr/>
                  </pic:nvPicPr>
                  <pic:blipFill>
                    <a:blip r:embed="rId14"/>
                    <a:stretch>
                      <a:fillRect/>
                    </a:stretch>
                  </pic:blipFill>
                  <pic:spPr>
                    <a:xfrm>
                      <a:off x="0" y="0"/>
                      <a:ext cx="5715000" cy="3077775"/>
                    </a:xfrm>
                    <a:prstGeom prst="rect">
                      <a:avLst/>
                    </a:prstGeom>
                  </pic:spPr>
                </pic:pic>
              </a:graphicData>
            </a:graphic>
          </wp:inline>
        </w:drawing>
      </w:r>
    </w:p>
    <w:p w14:paraId="24F0B8BA" w14:textId="77777777" w:rsidR="006855F7" w:rsidRPr="00591AEC" w:rsidRDefault="00000000">
      <w:pPr>
        <w:spacing w:after="140"/>
        <w:jc w:val="center"/>
        <w:rPr>
          <w:rFonts w:ascii="Times New Roman" w:hAnsi="Times New Roman" w:cs="Times New Roman"/>
        </w:rPr>
      </w:pPr>
      <w:r w:rsidRPr="00591AEC">
        <w:rPr>
          <w:rFonts w:ascii="Times New Roman" w:hAnsi="Times New Roman" w:cs="Times New Roman"/>
          <w:i/>
          <w:color w:val="6B7280"/>
          <w:sz w:val="18"/>
        </w:rPr>
        <w:t>Figure 6. Internship catalog.</w:t>
      </w:r>
    </w:p>
    <w:p w14:paraId="41EB6F9E" w14:textId="77777777" w:rsidR="006855F7" w:rsidRPr="00591AEC" w:rsidRDefault="00000000">
      <w:pPr>
        <w:pStyle w:val="Heading2"/>
        <w:spacing w:after="100"/>
        <w:rPr>
          <w:rFonts w:ascii="Times New Roman" w:hAnsi="Times New Roman" w:cs="Times New Roman"/>
        </w:rPr>
      </w:pPr>
      <w:bookmarkStart w:id="28" w:name="_Toc240399333"/>
      <w:r w:rsidRPr="00591AEC">
        <w:rPr>
          <w:rFonts w:ascii="Times New Roman" w:hAnsi="Times New Roman" w:cs="Times New Roman"/>
        </w:rPr>
        <w:lastRenderedPageBreak/>
        <w:t>9.5 My Matches</w:t>
      </w:r>
      <w:bookmarkEnd w:id="28"/>
    </w:p>
    <w:p w14:paraId="0025D526"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 xml:space="preserve">Feature: Users can explicitly choose how many personalized </w:t>
      </w:r>
      <w:proofErr w:type="gramStart"/>
      <w:r w:rsidRPr="004D5D9B">
        <w:rPr>
          <w:rFonts w:ascii="Times New Roman" w:hAnsi="Times New Roman" w:cs="Times New Roman"/>
          <w:sz w:val="24"/>
          <w:szCs w:val="24"/>
        </w:rPr>
        <w:t>internship</w:t>
      </w:r>
      <w:proofErr w:type="gramEnd"/>
      <w:r w:rsidRPr="004D5D9B">
        <w:rPr>
          <w:rFonts w:ascii="Times New Roman" w:hAnsi="Times New Roman" w:cs="Times New Roman"/>
          <w:sz w:val="24"/>
          <w:szCs w:val="24"/>
        </w:rPr>
        <w:t xml:space="preserve"> matches they want and start the matching process.</w:t>
      </w:r>
    </w:p>
    <w:p w14:paraId="466EB0A0" w14:textId="77777777" w:rsidR="006855F7"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Internship postings are represented using all-MiniLM-L6-v2 embeddings and indexed in FAISS. The latest parsed resume is converted into a semantic query, FAISS retrieves a candidate pool, and the candidates are re-ranked using skills, semantic similarity, education and location. The current UI provides 3, 5 and 10 match choices, defaults to 3, and starts matching only after the user clicks Find Matches.</w:t>
      </w:r>
    </w:p>
    <w:p w14:paraId="7DF1995F" w14:textId="77777777" w:rsidR="00344871" w:rsidRPr="004D5D9B" w:rsidRDefault="00344871">
      <w:pPr>
        <w:spacing w:after="120" w:line="259" w:lineRule="auto"/>
        <w:rPr>
          <w:rFonts w:ascii="Times New Roman" w:hAnsi="Times New Roman" w:cs="Times New Roman"/>
          <w:sz w:val="24"/>
          <w:szCs w:val="24"/>
        </w:rPr>
      </w:pPr>
    </w:p>
    <w:p w14:paraId="1F7ACF35"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3FBE162F" wp14:editId="7A65E11D">
            <wp:extent cx="5715000" cy="30831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15000" cy="3083132"/>
                    </a:xfrm>
                    <a:prstGeom prst="rect">
                      <a:avLst/>
                    </a:prstGeom>
                  </pic:spPr>
                </pic:pic>
              </a:graphicData>
            </a:graphic>
          </wp:inline>
        </w:drawing>
      </w:r>
    </w:p>
    <w:p w14:paraId="456BE764" w14:textId="77777777" w:rsidR="006855F7" w:rsidRDefault="00000000">
      <w:pPr>
        <w:spacing w:after="140"/>
        <w:jc w:val="center"/>
        <w:rPr>
          <w:rFonts w:ascii="Times New Roman" w:hAnsi="Times New Roman" w:cs="Times New Roman"/>
          <w:i/>
          <w:color w:val="6B7280"/>
          <w:sz w:val="18"/>
        </w:rPr>
      </w:pPr>
      <w:r w:rsidRPr="00591AEC">
        <w:rPr>
          <w:rFonts w:ascii="Times New Roman" w:hAnsi="Times New Roman" w:cs="Times New Roman"/>
          <w:i/>
          <w:color w:val="6B7280"/>
          <w:sz w:val="18"/>
        </w:rPr>
        <w:t>Figure 7. My Matches — user-selected internship matching.</w:t>
      </w:r>
    </w:p>
    <w:p w14:paraId="659596EB" w14:textId="77777777" w:rsidR="00344871" w:rsidRPr="00591AEC" w:rsidRDefault="00344871">
      <w:pPr>
        <w:spacing w:after="140"/>
        <w:jc w:val="center"/>
        <w:rPr>
          <w:rFonts w:ascii="Times New Roman" w:hAnsi="Times New Roman" w:cs="Times New Roman"/>
        </w:rPr>
      </w:pPr>
    </w:p>
    <w:p w14:paraId="5798B793" w14:textId="77777777" w:rsidR="006855F7" w:rsidRPr="00591AEC" w:rsidRDefault="00000000">
      <w:pPr>
        <w:pStyle w:val="Heading2"/>
        <w:spacing w:after="100"/>
        <w:rPr>
          <w:rFonts w:ascii="Times New Roman" w:hAnsi="Times New Roman" w:cs="Times New Roman"/>
        </w:rPr>
      </w:pPr>
      <w:bookmarkStart w:id="29" w:name="_Toc240399334"/>
      <w:r w:rsidRPr="00591AEC">
        <w:rPr>
          <w:rFonts w:ascii="Times New Roman" w:hAnsi="Times New Roman" w:cs="Times New Roman"/>
        </w:rPr>
        <w:t>9.6 Cover Letter</w:t>
      </w:r>
      <w:bookmarkEnd w:id="29"/>
    </w:p>
    <w:p w14:paraId="18C770D9"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Users can generate an internship-specific cover letter.</w:t>
      </w:r>
    </w:p>
    <w:p w14:paraId="364104A2"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The backend loads the selected internship and the user's parsed resume and sends those supplied facts to Groq for generation. The prompt instructs the model not to invent candidate skills, experience, dates, achievements or company facts. Generated cover letters are stored in PostgreSQL.</w:t>
      </w:r>
    </w:p>
    <w:p w14:paraId="775B7F7C"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lastRenderedPageBreak/>
        <w:drawing>
          <wp:inline distT="0" distB="0" distL="0" distR="0" wp14:anchorId="3179FFC9" wp14:editId="30568B60">
            <wp:extent cx="5715000" cy="30917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15000" cy="3091721"/>
                    </a:xfrm>
                    <a:prstGeom prst="rect">
                      <a:avLst/>
                    </a:prstGeom>
                  </pic:spPr>
                </pic:pic>
              </a:graphicData>
            </a:graphic>
          </wp:inline>
        </w:drawing>
      </w:r>
    </w:p>
    <w:p w14:paraId="0C36A093" w14:textId="77777777" w:rsidR="006855F7" w:rsidRDefault="00000000">
      <w:pPr>
        <w:spacing w:after="140"/>
        <w:jc w:val="center"/>
        <w:rPr>
          <w:rFonts w:ascii="Times New Roman" w:hAnsi="Times New Roman" w:cs="Times New Roman"/>
          <w:i/>
          <w:color w:val="6B7280"/>
          <w:sz w:val="18"/>
        </w:rPr>
      </w:pPr>
      <w:r w:rsidRPr="00591AEC">
        <w:rPr>
          <w:rFonts w:ascii="Times New Roman" w:hAnsi="Times New Roman" w:cs="Times New Roman"/>
          <w:i/>
          <w:color w:val="6B7280"/>
          <w:sz w:val="18"/>
        </w:rPr>
        <w:t>Figure 8. Cover Letter generation.</w:t>
      </w:r>
    </w:p>
    <w:p w14:paraId="3EA5C9B9" w14:textId="77777777" w:rsidR="00344871" w:rsidRPr="00591AEC" w:rsidRDefault="00344871">
      <w:pPr>
        <w:spacing w:after="140"/>
        <w:jc w:val="center"/>
        <w:rPr>
          <w:rFonts w:ascii="Times New Roman" w:hAnsi="Times New Roman" w:cs="Times New Roman"/>
        </w:rPr>
      </w:pPr>
    </w:p>
    <w:p w14:paraId="26BAE9DE" w14:textId="77777777" w:rsidR="006855F7" w:rsidRPr="00591AEC" w:rsidRDefault="00000000">
      <w:pPr>
        <w:pStyle w:val="Heading2"/>
        <w:spacing w:after="100"/>
        <w:rPr>
          <w:rFonts w:ascii="Times New Roman" w:hAnsi="Times New Roman" w:cs="Times New Roman"/>
        </w:rPr>
      </w:pPr>
      <w:bookmarkStart w:id="30" w:name="_Toc240399335"/>
      <w:r w:rsidRPr="00591AEC">
        <w:rPr>
          <w:rFonts w:ascii="Times New Roman" w:hAnsi="Times New Roman" w:cs="Times New Roman"/>
        </w:rPr>
        <w:t>9.7 AI Product Assistant</w:t>
      </w:r>
      <w:bookmarkEnd w:id="30"/>
    </w:p>
    <w:p w14:paraId="6BAAA18B"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The AI Product Assistant is a core internship-support feature developed during the internship. It helps users understand and navigate the Career Companion application through an AI assistant grounded in the project's product knowledge.</w:t>
      </w:r>
    </w:p>
    <w:p w14:paraId="0C043EAC"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How it works: The Product Assistant retrieves relevant sections from the product-knowledge document through a dedicated FAISS index and sends the retrieved context together with recent chat history to Groq for response generation. It is a separate service from the Interview Preparation Agent.</w:t>
      </w:r>
    </w:p>
    <w:p w14:paraId="19E4F2A0"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032DB50D" wp14:editId="0B8758AA">
            <wp:extent cx="5715000" cy="3081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15000" cy="3081025"/>
                    </a:xfrm>
                    <a:prstGeom prst="rect">
                      <a:avLst/>
                    </a:prstGeom>
                  </pic:spPr>
                </pic:pic>
              </a:graphicData>
            </a:graphic>
          </wp:inline>
        </w:drawing>
      </w:r>
    </w:p>
    <w:p w14:paraId="59B3F27C" w14:textId="53B97E55" w:rsidR="00344871" w:rsidRPr="00344871" w:rsidRDefault="00344871" w:rsidP="00344871">
      <w:pPr>
        <w:spacing w:after="140"/>
        <w:jc w:val="center"/>
        <w:rPr>
          <w:rFonts w:ascii="Times New Roman" w:hAnsi="Times New Roman" w:cs="Times New Roman"/>
          <w:i/>
          <w:iCs/>
          <w:sz w:val="18"/>
          <w:szCs w:val="18"/>
        </w:rPr>
      </w:pPr>
      <w:r w:rsidRPr="00591AEC">
        <w:rPr>
          <w:rFonts w:ascii="Times New Roman" w:hAnsi="Times New Roman" w:cs="Times New Roman"/>
          <w:i/>
          <w:color w:val="6B7280"/>
          <w:sz w:val="18"/>
        </w:rPr>
        <w:t xml:space="preserve">Figure </w:t>
      </w:r>
      <w:r>
        <w:rPr>
          <w:rFonts w:ascii="Times New Roman" w:hAnsi="Times New Roman" w:cs="Times New Roman"/>
          <w:i/>
          <w:color w:val="6B7280"/>
          <w:sz w:val="18"/>
        </w:rPr>
        <w:t>9. AI Product Assistant</w:t>
      </w:r>
      <w:r w:rsidRPr="00591AEC">
        <w:rPr>
          <w:rFonts w:ascii="Times New Roman" w:hAnsi="Times New Roman" w:cs="Times New Roman"/>
          <w:i/>
          <w:color w:val="6B7280"/>
          <w:sz w:val="18"/>
        </w:rPr>
        <w:t>.</w:t>
      </w:r>
    </w:p>
    <w:p w14:paraId="552E827C" w14:textId="77777777" w:rsidR="006855F7" w:rsidRPr="00591AEC" w:rsidRDefault="00000000">
      <w:pPr>
        <w:pStyle w:val="Heading2"/>
        <w:spacing w:after="100"/>
        <w:rPr>
          <w:rFonts w:ascii="Times New Roman" w:hAnsi="Times New Roman" w:cs="Times New Roman"/>
        </w:rPr>
      </w:pPr>
      <w:bookmarkStart w:id="31" w:name="_Toc240399336"/>
      <w:r w:rsidRPr="00591AEC">
        <w:rPr>
          <w:rFonts w:ascii="Times New Roman" w:hAnsi="Times New Roman" w:cs="Times New Roman"/>
        </w:rPr>
        <w:lastRenderedPageBreak/>
        <w:t>9.8 Interview Preparation Agent</w:t>
      </w:r>
      <w:bookmarkEnd w:id="31"/>
    </w:p>
    <w:p w14:paraId="7450A762"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A dedicated AI Interview Preparation Agent supports technical, HR/behavioral, company-specific and document-based interview preparation.</w:t>
      </w:r>
    </w:p>
    <w:p w14:paraId="553260B9" w14:textId="77777777" w:rsidR="006855F7"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This agent is separate from the floating Product Assistant. It reuses the latest parsed resume, can use uploaded PDF/DOCX context, and retains the current interview-session conversation history. The combined context is sent to the configured Groq LLM for questions, explanations, model answers and study guidance.</w:t>
      </w:r>
    </w:p>
    <w:p w14:paraId="4CFB8813" w14:textId="77777777" w:rsidR="00344871" w:rsidRPr="004D5D9B" w:rsidRDefault="00344871">
      <w:pPr>
        <w:spacing w:after="120" w:line="259" w:lineRule="auto"/>
        <w:rPr>
          <w:rFonts w:ascii="Times New Roman" w:hAnsi="Times New Roman" w:cs="Times New Roman"/>
          <w:sz w:val="24"/>
          <w:szCs w:val="24"/>
        </w:rPr>
      </w:pPr>
    </w:p>
    <w:p w14:paraId="08B57872"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62613A4A" wp14:editId="4706131F">
            <wp:extent cx="5715000" cy="30840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15000" cy="3084046"/>
                    </a:xfrm>
                    <a:prstGeom prst="rect">
                      <a:avLst/>
                    </a:prstGeom>
                  </pic:spPr>
                </pic:pic>
              </a:graphicData>
            </a:graphic>
          </wp:inline>
        </w:drawing>
      </w:r>
    </w:p>
    <w:p w14:paraId="6F3774C7" w14:textId="7AF54155" w:rsidR="00344871" w:rsidRPr="00344871" w:rsidRDefault="00344871" w:rsidP="00344871">
      <w:pPr>
        <w:spacing w:after="140"/>
        <w:jc w:val="center"/>
        <w:rPr>
          <w:rFonts w:ascii="Times New Roman" w:hAnsi="Times New Roman" w:cs="Times New Roman"/>
        </w:rPr>
      </w:pPr>
      <w:r w:rsidRPr="00591AEC">
        <w:rPr>
          <w:rFonts w:ascii="Times New Roman" w:hAnsi="Times New Roman" w:cs="Times New Roman"/>
          <w:i/>
          <w:color w:val="6B7280"/>
          <w:sz w:val="18"/>
        </w:rPr>
        <w:t>Figur</w:t>
      </w:r>
      <w:r>
        <w:rPr>
          <w:rFonts w:ascii="Times New Roman" w:hAnsi="Times New Roman" w:cs="Times New Roman"/>
          <w:i/>
          <w:color w:val="6B7280"/>
          <w:sz w:val="18"/>
        </w:rPr>
        <w:t>e 10. AI Interview Preparation</w:t>
      </w:r>
      <w:r w:rsidRPr="00591AEC">
        <w:rPr>
          <w:rFonts w:ascii="Times New Roman" w:hAnsi="Times New Roman" w:cs="Times New Roman"/>
          <w:i/>
          <w:color w:val="6B7280"/>
          <w:sz w:val="18"/>
        </w:rPr>
        <w:t>.</w:t>
      </w:r>
    </w:p>
    <w:p w14:paraId="14A253C7" w14:textId="77777777" w:rsidR="00344871" w:rsidRPr="00591AEC" w:rsidRDefault="00344871" w:rsidP="00344871">
      <w:pPr>
        <w:spacing w:after="140"/>
        <w:rPr>
          <w:rFonts w:ascii="Times New Roman" w:hAnsi="Times New Roman" w:cs="Times New Roman"/>
        </w:rPr>
      </w:pPr>
    </w:p>
    <w:p w14:paraId="37FD856D" w14:textId="77777777" w:rsidR="006855F7" w:rsidRPr="00591AEC" w:rsidRDefault="00000000">
      <w:pPr>
        <w:pStyle w:val="Heading2"/>
        <w:spacing w:after="100"/>
        <w:rPr>
          <w:rFonts w:ascii="Times New Roman" w:hAnsi="Times New Roman" w:cs="Times New Roman"/>
        </w:rPr>
      </w:pPr>
      <w:bookmarkStart w:id="32" w:name="_Toc240399337"/>
      <w:r w:rsidRPr="00591AEC">
        <w:rPr>
          <w:rFonts w:ascii="Times New Roman" w:hAnsi="Times New Roman" w:cs="Times New Roman"/>
        </w:rPr>
        <w:t>9.9 Profile</w:t>
      </w:r>
      <w:bookmarkEnd w:id="32"/>
    </w:p>
    <w:p w14:paraId="13F46970"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Feature: Users can maintain a separate Career Profile.</w:t>
      </w:r>
    </w:p>
    <w:p w14:paraId="227DA211"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How it works: The Career Profile is a manually managed persistent record and is intentionally separate from parsed-resume data. This allows the user to edit profile information without silently changing the stored parsed-resume record used for matching.</w:t>
      </w:r>
    </w:p>
    <w:p w14:paraId="48BF1861"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lastRenderedPageBreak/>
        <w:drawing>
          <wp:inline distT="0" distB="0" distL="0" distR="0" wp14:anchorId="4F186C8B" wp14:editId="7708F9FE">
            <wp:extent cx="5715000" cy="30756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15000" cy="3075676"/>
                    </a:xfrm>
                    <a:prstGeom prst="rect">
                      <a:avLst/>
                    </a:prstGeom>
                  </pic:spPr>
                </pic:pic>
              </a:graphicData>
            </a:graphic>
          </wp:inline>
        </w:drawing>
      </w:r>
    </w:p>
    <w:p w14:paraId="456039C8" w14:textId="4C1F51C9" w:rsidR="00344871" w:rsidRPr="00591AEC" w:rsidRDefault="00344871" w:rsidP="00344871">
      <w:pPr>
        <w:spacing w:after="140"/>
        <w:jc w:val="center"/>
        <w:rPr>
          <w:rFonts w:ascii="Times New Roman" w:hAnsi="Times New Roman" w:cs="Times New Roman"/>
        </w:rPr>
      </w:pPr>
      <w:r w:rsidRPr="00591AEC">
        <w:rPr>
          <w:rFonts w:ascii="Times New Roman" w:hAnsi="Times New Roman" w:cs="Times New Roman"/>
          <w:i/>
          <w:color w:val="6B7280"/>
          <w:sz w:val="18"/>
        </w:rPr>
        <w:t>Figure</w:t>
      </w:r>
      <w:r>
        <w:rPr>
          <w:rFonts w:ascii="Times New Roman" w:hAnsi="Times New Roman" w:cs="Times New Roman"/>
          <w:i/>
          <w:color w:val="6B7280"/>
          <w:sz w:val="18"/>
        </w:rPr>
        <w:t xml:space="preserve"> 11. Career Profile</w:t>
      </w:r>
      <w:r w:rsidRPr="00591AEC">
        <w:rPr>
          <w:rFonts w:ascii="Times New Roman" w:hAnsi="Times New Roman" w:cs="Times New Roman"/>
          <w:i/>
          <w:color w:val="6B7280"/>
          <w:sz w:val="18"/>
        </w:rPr>
        <w:t>.</w:t>
      </w:r>
    </w:p>
    <w:p w14:paraId="1DBBF3DB" w14:textId="77777777" w:rsidR="006855F7" w:rsidRPr="00591AEC" w:rsidRDefault="00000000">
      <w:pPr>
        <w:pStyle w:val="Heading2"/>
        <w:spacing w:after="100"/>
        <w:rPr>
          <w:rFonts w:ascii="Times New Roman" w:hAnsi="Times New Roman" w:cs="Times New Roman"/>
        </w:rPr>
      </w:pPr>
      <w:bookmarkStart w:id="33" w:name="_Toc240399338"/>
      <w:r w:rsidRPr="00591AEC">
        <w:rPr>
          <w:rFonts w:ascii="Times New Roman" w:hAnsi="Times New Roman" w:cs="Times New Roman"/>
        </w:rPr>
        <w:t>9.10 Additional Features</w:t>
      </w:r>
      <w:bookmarkEnd w:id="33"/>
    </w:p>
    <w:p w14:paraId="4E86E06A"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 following supporting features are presented after the core post-login navigation and core internship/AI feature set: Parsed Resumes, Applied Internships, and Light / Dark Theme.</w:t>
      </w:r>
    </w:p>
    <w:p w14:paraId="275C23C4" w14:textId="77777777" w:rsidR="006855F7" w:rsidRPr="00591AEC" w:rsidRDefault="00000000">
      <w:pPr>
        <w:pStyle w:val="Heading2"/>
        <w:spacing w:after="100"/>
        <w:rPr>
          <w:rFonts w:ascii="Times New Roman" w:hAnsi="Times New Roman" w:cs="Times New Roman"/>
        </w:rPr>
      </w:pPr>
      <w:bookmarkStart w:id="34" w:name="_Toc240399339"/>
      <w:r w:rsidRPr="00591AEC">
        <w:rPr>
          <w:rFonts w:ascii="Times New Roman" w:hAnsi="Times New Roman" w:cs="Times New Roman"/>
        </w:rPr>
        <w:t>Parsed Resumes</w:t>
      </w:r>
      <w:bookmarkEnd w:id="34"/>
    </w:p>
    <w:p w14:paraId="14D4E734" w14:textId="77777777" w:rsidR="006855F7"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Users can retain multiple uploaded/parsed resumes, review earlier records and reuse or re-run parsing on a selected resume.</w:t>
      </w:r>
    </w:p>
    <w:p w14:paraId="2E67AA4D" w14:textId="77777777" w:rsidR="00344871" w:rsidRPr="004D5D9B" w:rsidRDefault="00344871">
      <w:pPr>
        <w:spacing w:after="120" w:line="259" w:lineRule="auto"/>
        <w:rPr>
          <w:rFonts w:ascii="Times New Roman" w:hAnsi="Times New Roman" w:cs="Times New Roman"/>
          <w:sz w:val="24"/>
          <w:szCs w:val="24"/>
        </w:rPr>
      </w:pPr>
    </w:p>
    <w:p w14:paraId="46B676EE"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2E6B7BE3" wp14:editId="6C7C7B9E">
            <wp:extent cx="5715000" cy="303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ed Resumes.png"/>
                    <pic:cNvPicPr/>
                  </pic:nvPicPr>
                  <pic:blipFill>
                    <a:blip r:embed="rId20"/>
                    <a:stretch>
                      <a:fillRect/>
                    </a:stretch>
                  </pic:blipFill>
                  <pic:spPr>
                    <a:xfrm>
                      <a:off x="0" y="0"/>
                      <a:ext cx="5715000" cy="3030000"/>
                    </a:xfrm>
                    <a:prstGeom prst="rect">
                      <a:avLst/>
                    </a:prstGeom>
                  </pic:spPr>
                </pic:pic>
              </a:graphicData>
            </a:graphic>
          </wp:inline>
        </w:drawing>
      </w:r>
    </w:p>
    <w:p w14:paraId="7F123377" w14:textId="3AB12F9D" w:rsidR="00344871" w:rsidRPr="00591AEC" w:rsidRDefault="00344871" w:rsidP="00344871">
      <w:pPr>
        <w:spacing w:after="140"/>
        <w:jc w:val="center"/>
        <w:rPr>
          <w:rFonts w:ascii="Times New Roman" w:hAnsi="Times New Roman" w:cs="Times New Roman"/>
        </w:rPr>
      </w:pPr>
      <w:r w:rsidRPr="00591AEC">
        <w:rPr>
          <w:rFonts w:ascii="Times New Roman" w:hAnsi="Times New Roman" w:cs="Times New Roman"/>
          <w:i/>
          <w:color w:val="6B7280"/>
          <w:sz w:val="18"/>
        </w:rPr>
        <w:t>Figure</w:t>
      </w:r>
      <w:r>
        <w:rPr>
          <w:rFonts w:ascii="Times New Roman" w:hAnsi="Times New Roman" w:cs="Times New Roman"/>
          <w:i/>
          <w:color w:val="6B7280"/>
          <w:sz w:val="18"/>
        </w:rPr>
        <w:t xml:space="preserve"> 12. Parsed Resumes</w:t>
      </w:r>
      <w:r w:rsidRPr="00591AEC">
        <w:rPr>
          <w:rFonts w:ascii="Times New Roman" w:hAnsi="Times New Roman" w:cs="Times New Roman"/>
          <w:i/>
          <w:color w:val="6B7280"/>
          <w:sz w:val="18"/>
        </w:rPr>
        <w:t>.</w:t>
      </w:r>
    </w:p>
    <w:p w14:paraId="71C28BE3" w14:textId="77777777" w:rsidR="006855F7" w:rsidRPr="00591AEC" w:rsidRDefault="00000000">
      <w:pPr>
        <w:pStyle w:val="Heading2"/>
        <w:spacing w:after="100"/>
        <w:rPr>
          <w:rFonts w:ascii="Times New Roman" w:hAnsi="Times New Roman" w:cs="Times New Roman"/>
        </w:rPr>
      </w:pPr>
      <w:bookmarkStart w:id="35" w:name="_Toc240399340"/>
      <w:r w:rsidRPr="00591AEC">
        <w:rPr>
          <w:rFonts w:ascii="Times New Roman" w:hAnsi="Times New Roman" w:cs="Times New Roman"/>
        </w:rPr>
        <w:lastRenderedPageBreak/>
        <w:t>Applied Internships</w:t>
      </w:r>
      <w:bookmarkEnd w:id="35"/>
    </w:p>
    <w:p w14:paraId="4F7D6F23"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Users can view internships they have applied to. Applications are persisted and duplicate applications for the same user and internship are prevented by the application's data constraints.</w:t>
      </w:r>
    </w:p>
    <w:p w14:paraId="1A1D6C4E"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7E9F5986" wp14:editId="423A7712">
            <wp:extent cx="5715000" cy="30370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037029"/>
                    </a:xfrm>
                    <a:prstGeom prst="rect">
                      <a:avLst/>
                    </a:prstGeom>
                  </pic:spPr>
                </pic:pic>
              </a:graphicData>
            </a:graphic>
          </wp:inline>
        </w:drawing>
      </w:r>
    </w:p>
    <w:p w14:paraId="4FD7D64B" w14:textId="1547B1B2" w:rsidR="00344871" w:rsidRPr="00591AEC" w:rsidRDefault="00344871" w:rsidP="00344871">
      <w:pPr>
        <w:spacing w:after="140"/>
        <w:jc w:val="center"/>
        <w:rPr>
          <w:rFonts w:ascii="Times New Roman" w:hAnsi="Times New Roman" w:cs="Times New Roman"/>
        </w:rPr>
      </w:pPr>
      <w:r w:rsidRPr="00591AEC">
        <w:rPr>
          <w:rFonts w:ascii="Times New Roman" w:hAnsi="Times New Roman" w:cs="Times New Roman"/>
          <w:i/>
          <w:color w:val="6B7280"/>
          <w:sz w:val="18"/>
        </w:rPr>
        <w:t>Figure</w:t>
      </w:r>
      <w:r>
        <w:rPr>
          <w:rFonts w:ascii="Times New Roman" w:hAnsi="Times New Roman" w:cs="Times New Roman"/>
          <w:i/>
          <w:color w:val="6B7280"/>
          <w:sz w:val="18"/>
        </w:rPr>
        <w:t xml:space="preserve"> 1</w:t>
      </w:r>
      <w:r>
        <w:rPr>
          <w:rFonts w:ascii="Times New Roman" w:hAnsi="Times New Roman" w:cs="Times New Roman"/>
          <w:i/>
          <w:color w:val="6B7280"/>
          <w:sz w:val="18"/>
        </w:rPr>
        <w:t>3</w:t>
      </w:r>
      <w:r>
        <w:rPr>
          <w:rFonts w:ascii="Times New Roman" w:hAnsi="Times New Roman" w:cs="Times New Roman"/>
          <w:i/>
          <w:color w:val="6B7280"/>
          <w:sz w:val="18"/>
        </w:rPr>
        <w:t xml:space="preserve">. </w:t>
      </w:r>
      <w:r>
        <w:rPr>
          <w:rFonts w:ascii="Times New Roman" w:hAnsi="Times New Roman" w:cs="Times New Roman"/>
          <w:i/>
          <w:color w:val="6B7280"/>
          <w:sz w:val="18"/>
        </w:rPr>
        <w:t>Applied Internships</w:t>
      </w:r>
      <w:r w:rsidRPr="00591AEC">
        <w:rPr>
          <w:rFonts w:ascii="Times New Roman" w:hAnsi="Times New Roman" w:cs="Times New Roman"/>
          <w:i/>
          <w:color w:val="6B7280"/>
          <w:sz w:val="18"/>
        </w:rPr>
        <w:t>.</w:t>
      </w:r>
    </w:p>
    <w:p w14:paraId="5367CAB1" w14:textId="77777777" w:rsidR="00344871" w:rsidRPr="00591AEC" w:rsidRDefault="00344871">
      <w:pPr>
        <w:spacing w:after="140"/>
        <w:jc w:val="center"/>
        <w:rPr>
          <w:rFonts w:ascii="Times New Roman" w:hAnsi="Times New Roman" w:cs="Times New Roman"/>
        </w:rPr>
      </w:pPr>
    </w:p>
    <w:p w14:paraId="6307F845" w14:textId="77777777" w:rsidR="006855F7" w:rsidRPr="00591AEC" w:rsidRDefault="00000000">
      <w:pPr>
        <w:pStyle w:val="Heading2"/>
        <w:spacing w:after="100"/>
        <w:rPr>
          <w:rFonts w:ascii="Times New Roman" w:hAnsi="Times New Roman" w:cs="Times New Roman"/>
        </w:rPr>
      </w:pPr>
      <w:bookmarkStart w:id="36" w:name="_Toc240399341"/>
      <w:r w:rsidRPr="00591AEC">
        <w:rPr>
          <w:rFonts w:ascii="Times New Roman" w:hAnsi="Times New Roman" w:cs="Times New Roman"/>
        </w:rPr>
        <w:t>Light / Dark Theme</w:t>
      </w:r>
      <w:bookmarkEnd w:id="36"/>
    </w:p>
    <w:p w14:paraId="43CC677A"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 frontend provides theme support for the application interface.</w:t>
      </w:r>
    </w:p>
    <w:p w14:paraId="13AA8931" w14:textId="77777777" w:rsidR="006855F7" w:rsidRPr="00591AEC" w:rsidRDefault="00000000">
      <w:pPr>
        <w:spacing w:before="60" w:after="40"/>
        <w:jc w:val="center"/>
        <w:rPr>
          <w:rFonts w:ascii="Times New Roman" w:hAnsi="Times New Roman" w:cs="Times New Roman"/>
        </w:rPr>
      </w:pPr>
      <w:r w:rsidRPr="00591AEC">
        <w:rPr>
          <w:rFonts w:ascii="Times New Roman" w:hAnsi="Times New Roman" w:cs="Times New Roman"/>
          <w:noProof/>
        </w:rPr>
        <w:drawing>
          <wp:inline distT="0" distB="0" distL="0" distR="0" wp14:anchorId="57F6BE16" wp14:editId="2FE735F3">
            <wp:extent cx="5715000" cy="30362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3036283"/>
                    </a:xfrm>
                    <a:prstGeom prst="rect">
                      <a:avLst/>
                    </a:prstGeom>
                  </pic:spPr>
                </pic:pic>
              </a:graphicData>
            </a:graphic>
          </wp:inline>
        </w:drawing>
      </w:r>
    </w:p>
    <w:p w14:paraId="105DD66D" w14:textId="77777777" w:rsidR="006855F7" w:rsidRDefault="00000000">
      <w:pPr>
        <w:spacing w:after="140"/>
        <w:jc w:val="center"/>
        <w:rPr>
          <w:rFonts w:ascii="Times New Roman" w:hAnsi="Times New Roman" w:cs="Times New Roman"/>
          <w:i/>
          <w:color w:val="6B7280"/>
          <w:sz w:val="18"/>
        </w:rPr>
      </w:pPr>
      <w:r w:rsidRPr="00591AEC">
        <w:rPr>
          <w:rFonts w:ascii="Times New Roman" w:hAnsi="Times New Roman" w:cs="Times New Roman"/>
          <w:i/>
          <w:color w:val="6B7280"/>
          <w:sz w:val="18"/>
        </w:rPr>
        <w:t>Figure 14. Light theme.</w:t>
      </w:r>
    </w:p>
    <w:p w14:paraId="48DAD610" w14:textId="77777777" w:rsidR="004D5D9B" w:rsidRPr="00591AEC" w:rsidRDefault="004D5D9B" w:rsidP="00344871">
      <w:pPr>
        <w:spacing w:after="140"/>
        <w:rPr>
          <w:rFonts w:ascii="Times New Roman" w:hAnsi="Times New Roman" w:cs="Times New Roman"/>
        </w:rPr>
      </w:pPr>
    </w:p>
    <w:p w14:paraId="7AF7BADB" w14:textId="77777777" w:rsidR="006855F7" w:rsidRPr="00591AEC" w:rsidRDefault="00000000">
      <w:pPr>
        <w:pStyle w:val="Heading1"/>
        <w:spacing w:before="0" w:after="200"/>
        <w:rPr>
          <w:rFonts w:ascii="Times New Roman" w:hAnsi="Times New Roman" w:cs="Times New Roman"/>
        </w:rPr>
      </w:pPr>
      <w:bookmarkStart w:id="37" w:name="_Toc240399342"/>
      <w:r w:rsidRPr="00591AEC">
        <w:rPr>
          <w:rFonts w:ascii="Times New Roman" w:hAnsi="Times New Roman" w:cs="Times New Roman"/>
        </w:rPr>
        <w:lastRenderedPageBreak/>
        <w:t>10. Testing</w:t>
      </w:r>
      <w:bookmarkEnd w:id="37"/>
    </w:p>
    <w:p w14:paraId="0CC86AA8"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Testing in the current project focuses on functional behavior of the frontend-to-backend workflow, API validation, data ownership, and AI-assisted flows. The table lists final-version test cases supported by the implemented application. The two recently changed flows were verified in the current working build by running the project.</w:t>
      </w:r>
    </w:p>
    <w:tbl>
      <w:tblPr>
        <w:tblStyle w:val="TableGrid"/>
        <w:tblW w:w="0" w:type="auto"/>
        <w:jc w:val="center"/>
        <w:tblLook w:val="04A0" w:firstRow="1" w:lastRow="0" w:firstColumn="1" w:lastColumn="0" w:noHBand="0" w:noVBand="1"/>
      </w:tblPr>
      <w:tblGrid>
        <w:gridCol w:w="1715"/>
        <w:gridCol w:w="1871"/>
        <w:gridCol w:w="2763"/>
        <w:gridCol w:w="1978"/>
        <w:gridCol w:w="1743"/>
      </w:tblGrid>
      <w:tr w:rsidR="006855F7" w:rsidRPr="004D5D9B" w14:paraId="7F3627CF" w14:textId="77777777">
        <w:trPr>
          <w:jc w:val="center"/>
        </w:trPr>
        <w:tc>
          <w:tcPr>
            <w:tcW w:w="2016" w:type="dxa"/>
            <w:shd w:val="clear" w:color="auto" w:fill="6C63FF"/>
            <w:vAlign w:val="center"/>
          </w:tcPr>
          <w:p w14:paraId="7FB075A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Test ID</w:t>
            </w:r>
          </w:p>
        </w:tc>
        <w:tc>
          <w:tcPr>
            <w:tcW w:w="2016" w:type="dxa"/>
            <w:shd w:val="clear" w:color="auto" w:fill="6C63FF"/>
            <w:vAlign w:val="center"/>
          </w:tcPr>
          <w:p w14:paraId="2F9FC5C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Test Case</w:t>
            </w:r>
          </w:p>
        </w:tc>
        <w:tc>
          <w:tcPr>
            <w:tcW w:w="2016" w:type="dxa"/>
            <w:shd w:val="clear" w:color="auto" w:fill="6C63FF"/>
            <w:vAlign w:val="center"/>
          </w:tcPr>
          <w:p w14:paraId="1F73C31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Expected Result</w:t>
            </w:r>
          </w:p>
        </w:tc>
        <w:tc>
          <w:tcPr>
            <w:tcW w:w="2016" w:type="dxa"/>
            <w:shd w:val="clear" w:color="auto" w:fill="6C63FF"/>
            <w:vAlign w:val="center"/>
          </w:tcPr>
          <w:p w14:paraId="3710ABC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Actual / Implementation Result</w:t>
            </w:r>
          </w:p>
        </w:tc>
        <w:tc>
          <w:tcPr>
            <w:tcW w:w="2016" w:type="dxa"/>
            <w:shd w:val="clear" w:color="auto" w:fill="6C63FF"/>
            <w:vAlign w:val="center"/>
          </w:tcPr>
          <w:p w14:paraId="159B3B1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Status</w:t>
            </w:r>
          </w:p>
        </w:tc>
      </w:tr>
      <w:tr w:rsidR="006855F7" w:rsidRPr="004D5D9B" w14:paraId="57FB2B76" w14:textId="77777777">
        <w:trPr>
          <w:jc w:val="center"/>
        </w:trPr>
        <w:tc>
          <w:tcPr>
            <w:tcW w:w="2016" w:type="dxa"/>
            <w:vAlign w:val="center"/>
          </w:tcPr>
          <w:p w14:paraId="5BA21D38"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T001</w:t>
            </w:r>
          </w:p>
        </w:tc>
        <w:tc>
          <w:tcPr>
            <w:tcW w:w="2016" w:type="dxa"/>
            <w:vAlign w:val="center"/>
          </w:tcPr>
          <w:p w14:paraId="7547D245"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Register with valid details</w:t>
            </w:r>
          </w:p>
        </w:tc>
        <w:tc>
          <w:tcPr>
            <w:tcW w:w="2016" w:type="dxa"/>
            <w:vAlign w:val="center"/>
          </w:tcPr>
          <w:p w14:paraId="5F5A949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Account is created and user is taken to Login</w:t>
            </w:r>
          </w:p>
        </w:tc>
        <w:tc>
          <w:tcPr>
            <w:tcW w:w="2016" w:type="dxa"/>
            <w:vAlign w:val="center"/>
          </w:tcPr>
          <w:p w14:paraId="3103DBB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Registration flow navigates to /login</w:t>
            </w:r>
          </w:p>
        </w:tc>
        <w:tc>
          <w:tcPr>
            <w:tcW w:w="2016" w:type="dxa"/>
            <w:vAlign w:val="center"/>
          </w:tcPr>
          <w:p w14:paraId="7C11F54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18DD1D87" w14:textId="77777777">
        <w:trPr>
          <w:jc w:val="center"/>
        </w:trPr>
        <w:tc>
          <w:tcPr>
            <w:tcW w:w="2016" w:type="dxa"/>
            <w:vAlign w:val="center"/>
          </w:tcPr>
          <w:p w14:paraId="59BF2E2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T002</w:t>
            </w:r>
          </w:p>
        </w:tc>
        <w:tc>
          <w:tcPr>
            <w:tcW w:w="2016" w:type="dxa"/>
            <w:vAlign w:val="center"/>
          </w:tcPr>
          <w:p w14:paraId="165A514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Login with valid credentials</w:t>
            </w:r>
          </w:p>
        </w:tc>
        <w:tc>
          <w:tcPr>
            <w:tcW w:w="2016" w:type="dxa"/>
            <w:vAlign w:val="center"/>
          </w:tcPr>
          <w:p w14:paraId="21EDED9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JWT is issued and user reaches Dashboard</w:t>
            </w:r>
          </w:p>
        </w:tc>
        <w:tc>
          <w:tcPr>
            <w:tcW w:w="2016" w:type="dxa"/>
            <w:vAlign w:val="center"/>
          </w:tcPr>
          <w:p w14:paraId="3FC05B93"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Login flow routes to Dashboard</w:t>
            </w:r>
          </w:p>
        </w:tc>
        <w:tc>
          <w:tcPr>
            <w:tcW w:w="2016" w:type="dxa"/>
            <w:vAlign w:val="center"/>
          </w:tcPr>
          <w:p w14:paraId="5185E633"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28742134" w14:textId="77777777">
        <w:trPr>
          <w:jc w:val="center"/>
        </w:trPr>
        <w:tc>
          <w:tcPr>
            <w:tcW w:w="2016" w:type="dxa"/>
            <w:vAlign w:val="center"/>
          </w:tcPr>
          <w:p w14:paraId="75C2863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T003</w:t>
            </w:r>
          </w:p>
        </w:tc>
        <w:tc>
          <w:tcPr>
            <w:tcW w:w="2016" w:type="dxa"/>
            <w:vAlign w:val="center"/>
          </w:tcPr>
          <w:p w14:paraId="42A361A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Upload valid PDF/DOCX resume</w:t>
            </w:r>
          </w:p>
        </w:tc>
        <w:tc>
          <w:tcPr>
            <w:tcW w:w="2016" w:type="dxa"/>
            <w:vAlign w:val="center"/>
          </w:tcPr>
          <w:p w14:paraId="10E5A80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Resume is accepted and parsed</w:t>
            </w:r>
          </w:p>
        </w:tc>
        <w:tc>
          <w:tcPr>
            <w:tcW w:w="2016" w:type="dxa"/>
            <w:vAlign w:val="center"/>
          </w:tcPr>
          <w:p w14:paraId="556BA0A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Hybrid parsing endpoint implemented</w:t>
            </w:r>
          </w:p>
        </w:tc>
        <w:tc>
          <w:tcPr>
            <w:tcW w:w="2016" w:type="dxa"/>
            <w:vAlign w:val="center"/>
          </w:tcPr>
          <w:p w14:paraId="1D001D63"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45D183B5" w14:textId="77777777">
        <w:trPr>
          <w:jc w:val="center"/>
        </w:trPr>
        <w:tc>
          <w:tcPr>
            <w:tcW w:w="2016" w:type="dxa"/>
            <w:vAlign w:val="center"/>
          </w:tcPr>
          <w:p w14:paraId="0A2A914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T004</w:t>
            </w:r>
          </w:p>
        </w:tc>
        <w:tc>
          <w:tcPr>
            <w:tcW w:w="2016" w:type="dxa"/>
            <w:vAlign w:val="center"/>
          </w:tcPr>
          <w:p w14:paraId="1E12F10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Upload unsupported file type</w:t>
            </w:r>
          </w:p>
        </w:tc>
        <w:tc>
          <w:tcPr>
            <w:tcW w:w="2016" w:type="dxa"/>
            <w:vAlign w:val="center"/>
          </w:tcPr>
          <w:p w14:paraId="57B697C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Clear validation error is shown</w:t>
            </w:r>
          </w:p>
        </w:tc>
        <w:tc>
          <w:tcPr>
            <w:tcW w:w="2016" w:type="dxa"/>
            <w:vAlign w:val="center"/>
          </w:tcPr>
          <w:p w14:paraId="12E88FA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Backend rejects unsupported extensions</w:t>
            </w:r>
          </w:p>
        </w:tc>
        <w:tc>
          <w:tcPr>
            <w:tcW w:w="2016" w:type="dxa"/>
            <w:vAlign w:val="center"/>
          </w:tcPr>
          <w:p w14:paraId="7EDB802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2FF30865" w14:textId="77777777">
        <w:trPr>
          <w:jc w:val="center"/>
        </w:trPr>
        <w:tc>
          <w:tcPr>
            <w:tcW w:w="2016" w:type="dxa"/>
            <w:vAlign w:val="center"/>
          </w:tcPr>
          <w:p w14:paraId="11B6A1A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T005</w:t>
            </w:r>
          </w:p>
        </w:tc>
        <w:tc>
          <w:tcPr>
            <w:tcW w:w="2016" w:type="dxa"/>
            <w:vAlign w:val="center"/>
          </w:tcPr>
          <w:p w14:paraId="26654B68"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Open My Matches without clicking search</w:t>
            </w:r>
          </w:p>
        </w:tc>
        <w:tc>
          <w:tcPr>
            <w:tcW w:w="2016" w:type="dxa"/>
            <w:vAlign w:val="center"/>
          </w:tcPr>
          <w:p w14:paraId="170A9B4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No matching request starts automatically</w:t>
            </w:r>
          </w:p>
        </w:tc>
        <w:tc>
          <w:tcPr>
            <w:tcW w:w="2016" w:type="dxa"/>
            <w:vAlign w:val="center"/>
          </w:tcPr>
          <w:p w14:paraId="0CF43CC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Matching is triggered only by Find Matches</w:t>
            </w:r>
          </w:p>
        </w:tc>
        <w:tc>
          <w:tcPr>
            <w:tcW w:w="2016" w:type="dxa"/>
            <w:vAlign w:val="center"/>
          </w:tcPr>
          <w:p w14:paraId="10CD52ED"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019AAD67" w14:textId="77777777">
        <w:trPr>
          <w:jc w:val="center"/>
        </w:trPr>
        <w:tc>
          <w:tcPr>
            <w:tcW w:w="2016" w:type="dxa"/>
            <w:vAlign w:val="center"/>
          </w:tcPr>
          <w:p w14:paraId="1995CA4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T006</w:t>
            </w:r>
          </w:p>
        </w:tc>
        <w:tc>
          <w:tcPr>
            <w:tcW w:w="2016" w:type="dxa"/>
            <w:vAlign w:val="center"/>
          </w:tcPr>
          <w:p w14:paraId="227EF458"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Select 3 / 5 / 10 matches</w:t>
            </w:r>
          </w:p>
        </w:tc>
        <w:tc>
          <w:tcPr>
            <w:tcW w:w="2016" w:type="dxa"/>
            <w:vAlign w:val="center"/>
          </w:tcPr>
          <w:p w14:paraId="7B709DE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Selected count is sent to matching endpoint</w:t>
            </w:r>
          </w:p>
        </w:tc>
        <w:tc>
          <w:tcPr>
            <w:tcW w:w="2016" w:type="dxa"/>
            <w:vAlign w:val="center"/>
          </w:tcPr>
          <w:p w14:paraId="2A674B4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Frontend passes k to the matching endpoint</w:t>
            </w:r>
          </w:p>
        </w:tc>
        <w:tc>
          <w:tcPr>
            <w:tcW w:w="2016" w:type="dxa"/>
            <w:vAlign w:val="center"/>
          </w:tcPr>
          <w:p w14:paraId="57C026B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63D736F8" w14:textId="77777777">
        <w:trPr>
          <w:jc w:val="center"/>
        </w:trPr>
        <w:tc>
          <w:tcPr>
            <w:tcW w:w="2016" w:type="dxa"/>
            <w:vAlign w:val="center"/>
          </w:tcPr>
          <w:p w14:paraId="25FAF74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T007</w:t>
            </w:r>
          </w:p>
        </w:tc>
        <w:tc>
          <w:tcPr>
            <w:tcW w:w="2016" w:type="dxa"/>
            <w:vAlign w:val="center"/>
          </w:tcPr>
          <w:p w14:paraId="27EC19E2"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Apply to an internship twice</w:t>
            </w:r>
          </w:p>
        </w:tc>
        <w:tc>
          <w:tcPr>
            <w:tcW w:w="2016" w:type="dxa"/>
            <w:vAlign w:val="center"/>
          </w:tcPr>
          <w:p w14:paraId="27A9CAF5"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Duplicate application is prevented</w:t>
            </w:r>
          </w:p>
        </w:tc>
        <w:tc>
          <w:tcPr>
            <w:tcW w:w="2016" w:type="dxa"/>
            <w:vAlign w:val="center"/>
          </w:tcPr>
          <w:p w14:paraId="37DBDEA7"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Database unique constraint protects the pair</w:t>
            </w:r>
          </w:p>
        </w:tc>
        <w:tc>
          <w:tcPr>
            <w:tcW w:w="2016" w:type="dxa"/>
            <w:vAlign w:val="center"/>
          </w:tcPr>
          <w:p w14:paraId="08F96CF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3F619DB9" w14:textId="77777777">
        <w:trPr>
          <w:jc w:val="center"/>
        </w:trPr>
        <w:tc>
          <w:tcPr>
            <w:tcW w:w="2016" w:type="dxa"/>
            <w:vAlign w:val="center"/>
          </w:tcPr>
          <w:p w14:paraId="5264BB1C"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T008</w:t>
            </w:r>
          </w:p>
        </w:tc>
        <w:tc>
          <w:tcPr>
            <w:tcW w:w="2016" w:type="dxa"/>
            <w:vAlign w:val="center"/>
          </w:tcPr>
          <w:p w14:paraId="7D6AF40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Generate cover letter</w:t>
            </w:r>
          </w:p>
        </w:tc>
        <w:tc>
          <w:tcPr>
            <w:tcW w:w="2016" w:type="dxa"/>
            <w:vAlign w:val="center"/>
          </w:tcPr>
          <w:p w14:paraId="0B211FC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Letter uses parsed resume + selected internship context</w:t>
            </w:r>
          </w:p>
        </w:tc>
        <w:tc>
          <w:tcPr>
            <w:tcW w:w="2016" w:type="dxa"/>
            <w:vAlign w:val="center"/>
          </w:tcPr>
          <w:p w14:paraId="10CD617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Groq-generated letter is saved</w:t>
            </w:r>
          </w:p>
        </w:tc>
        <w:tc>
          <w:tcPr>
            <w:tcW w:w="2016" w:type="dxa"/>
            <w:vAlign w:val="center"/>
          </w:tcPr>
          <w:p w14:paraId="322137AC"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6345A84B" w14:textId="77777777">
        <w:trPr>
          <w:jc w:val="center"/>
        </w:trPr>
        <w:tc>
          <w:tcPr>
            <w:tcW w:w="2016" w:type="dxa"/>
            <w:vAlign w:val="center"/>
          </w:tcPr>
          <w:p w14:paraId="1EEC8CB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T009</w:t>
            </w:r>
          </w:p>
        </w:tc>
        <w:tc>
          <w:tcPr>
            <w:tcW w:w="2016" w:type="dxa"/>
            <w:vAlign w:val="center"/>
          </w:tcPr>
          <w:p w14:paraId="73DE048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Use Product Assistant</w:t>
            </w:r>
          </w:p>
        </w:tc>
        <w:tc>
          <w:tcPr>
            <w:tcW w:w="2016" w:type="dxa"/>
            <w:vAlign w:val="center"/>
          </w:tcPr>
          <w:p w14:paraId="276122B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Relevant product-knowledge context is retrieved</w:t>
            </w:r>
          </w:p>
        </w:tc>
        <w:tc>
          <w:tcPr>
            <w:tcW w:w="2016" w:type="dxa"/>
            <w:vAlign w:val="center"/>
          </w:tcPr>
          <w:p w14:paraId="547D6E4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Separate FAISS product index + Groq response</w:t>
            </w:r>
          </w:p>
        </w:tc>
        <w:tc>
          <w:tcPr>
            <w:tcW w:w="2016" w:type="dxa"/>
            <w:vAlign w:val="center"/>
          </w:tcPr>
          <w:p w14:paraId="6AFC11D9"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r w:rsidR="006855F7" w:rsidRPr="004D5D9B" w14:paraId="2F436663" w14:textId="77777777">
        <w:trPr>
          <w:jc w:val="center"/>
        </w:trPr>
        <w:tc>
          <w:tcPr>
            <w:tcW w:w="2016" w:type="dxa"/>
            <w:vAlign w:val="center"/>
          </w:tcPr>
          <w:p w14:paraId="025625D5"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T010</w:t>
            </w:r>
          </w:p>
        </w:tc>
        <w:tc>
          <w:tcPr>
            <w:tcW w:w="2016" w:type="dxa"/>
            <w:vAlign w:val="center"/>
          </w:tcPr>
          <w:p w14:paraId="3DF6150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Use Interview Preparation Agent</w:t>
            </w:r>
          </w:p>
        </w:tc>
        <w:tc>
          <w:tcPr>
            <w:tcW w:w="2016" w:type="dxa"/>
            <w:vAlign w:val="center"/>
          </w:tcPr>
          <w:p w14:paraId="24916D5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Resume/document/session context is available</w:t>
            </w:r>
          </w:p>
        </w:tc>
        <w:tc>
          <w:tcPr>
            <w:tcW w:w="2016" w:type="dxa"/>
            <w:vAlign w:val="center"/>
          </w:tcPr>
          <w:p w14:paraId="7A1B5047"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Dedicated interview session and message flow implemented</w:t>
            </w:r>
          </w:p>
        </w:tc>
        <w:tc>
          <w:tcPr>
            <w:tcW w:w="2016" w:type="dxa"/>
            <w:vAlign w:val="center"/>
          </w:tcPr>
          <w:p w14:paraId="04E3B92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Pass</w:t>
            </w:r>
          </w:p>
        </w:tc>
      </w:tr>
    </w:tbl>
    <w:p w14:paraId="47BBAD8B" w14:textId="77777777" w:rsidR="006855F7" w:rsidRPr="00591AEC" w:rsidRDefault="00000000">
      <w:pPr>
        <w:pStyle w:val="Heading2"/>
        <w:spacing w:before="120" w:after="80"/>
        <w:rPr>
          <w:rFonts w:ascii="Times New Roman" w:hAnsi="Times New Roman" w:cs="Times New Roman"/>
        </w:rPr>
      </w:pPr>
      <w:bookmarkStart w:id="38" w:name="_Toc240399343"/>
      <w:r w:rsidRPr="00591AEC">
        <w:rPr>
          <w:rFonts w:ascii="Times New Roman" w:hAnsi="Times New Roman" w:cs="Times New Roman"/>
        </w:rPr>
        <w:t>Testing Types</w:t>
      </w:r>
      <w:bookmarkEnd w:id="38"/>
    </w:p>
    <w:p w14:paraId="05FD9593"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Functional Testing — registration, login, resume upload, matching, applications and feature workflows.</w:t>
      </w:r>
    </w:p>
    <w:p w14:paraId="6C5FE757"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API Testing — FastAPI endpoints and validation/error responses.</w:t>
      </w:r>
    </w:p>
    <w:p w14:paraId="363AE4A0"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UI Testing — navigation, forms, match selection and rendered AI content.</w:t>
      </w:r>
    </w:p>
    <w:p w14:paraId="0C6196E2"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Integration Testing — frontend communication with FastAPI and persistence in PostgreSQL.</w:t>
      </w:r>
    </w:p>
    <w:p w14:paraId="41C30038" w14:textId="519FC0EA" w:rsidR="006855F7" w:rsidRDefault="00000000" w:rsidP="004D5D9B">
      <w:pPr>
        <w:pStyle w:val="ListBullet"/>
        <w:spacing w:after="60"/>
        <w:rPr>
          <w:rFonts w:ascii="Times New Roman" w:hAnsi="Times New Roman" w:cs="Times New Roman"/>
        </w:rPr>
      </w:pPr>
      <w:r w:rsidRPr="004D5D9B">
        <w:rPr>
          <w:rFonts w:ascii="Times New Roman" w:hAnsi="Times New Roman" w:cs="Times New Roman"/>
          <w:sz w:val="24"/>
          <w:szCs w:val="24"/>
        </w:rPr>
        <w:lastRenderedPageBreak/>
        <w:t>AI / Retrieval Testing — resume extraction, internship retrieval/re-ranking, Product Assistant retrieval and LLM generation</w:t>
      </w:r>
      <w:r w:rsidRPr="00591AEC">
        <w:rPr>
          <w:rFonts w:ascii="Times New Roman" w:hAnsi="Times New Roman" w:cs="Times New Roman"/>
        </w:rPr>
        <w:t>.</w:t>
      </w:r>
    </w:p>
    <w:p w14:paraId="13160C2C"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04C4932C"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3987CC64"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265E0B9B"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48AE6A20"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3314EA62"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7F278AD2"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27F95C9E"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60D5D8F9"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6ABC220D"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65F3DCCE"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66D07776"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105A8EF3"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7D0DFDFC"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10762AEC"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361667F8"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39E6BF15"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54E5754F"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4AF35263"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0AEF3A5B"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5EA38278"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66A8A518"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393D775A"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4E045562"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0ABBEE3F" w14:textId="77777777" w:rsidR="004D5D9B" w:rsidRDefault="004D5D9B" w:rsidP="004D5D9B">
      <w:pPr>
        <w:pStyle w:val="ListBullet"/>
        <w:numPr>
          <w:ilvl w:val="0"/>
          <w:numId w:val="0"/>
        </w:numPr>
        <w:spacing w:after="60"/>
        <w:ind w:left="360" w:hanging="360"/>
        <w:rPr>
          <w:rFonts w:ascii="Times New Roman" w:hAnsi="Times New Roman" w:cs="Times New Roman"/>
        </w:rPr>
      </w:pPr>
    </w:p>
    <w:p w14:paraId="06D87EBD"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48765A06"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5A65C2F3"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19438663"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72A5870E"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6304D958"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5953B164"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64A5F9FF"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5E3EE4B9"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0A4FD570"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08C5645E"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714C6E24"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10CBD3C8"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73B45CD0"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2655760B"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63891A09"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063FFC4A"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619AFA56" w14:textId="77777777" w:rsidR="00344871" w:rsidRDefault="00344871" w:rsidP="004D5D9B">
      <w:pPr>
        <w:pStyle w:val="ListBullet"/>
        <w:numPr>
          <w:ilvl w:val="0"/>
          <w:numId w:val="0"/>
        </w:numPr>
        <w:spacing w:after="60"/>
        <w:ind w:left="360" w:hanging="360"/>
        <w:rPr>
          <w:rFonts w:ascii="Times New Roman" w:hAnsi="Times New Roman" w:cs="Times New Roman"/>
        </w:rPr>
      </w:pPr>
    </w:p>
    <w:p w14:paraId="5E1780CB" w14:textId="77777777" w:rsidR="00344871" w:rsidRPr="004D5D9B" w:rsidRDefault="00344871" w:rsidP="004D5D9B">
      <w:pPr>
        <w:pStyle w:val="ListBullet"/>
        <w:numPr>
          <w:ilvl w:val="0"/>
          <w:numId w:val="0"/>
        </w:numPr>
        <w:spacing w:after="60"/>
        <w:ind w:left="360" w:hanging="360"/>
        <w:rPr>
          <w:rFonts w:ascii="Times New Roman" w:hAnsi="Times New Roman" w:cs="Times New Roman"/>
        </w:rPr>
      </w:pPr>
    </w:p>
    <w:p w14:paraId="70EC4214" w14:textId="77777777" w:rsidR="006855F7" w:rsidRPr="00591AEC" w:rsidRDefault="00000000">
      <w:pPr>
        <w:pStyle w:val="Heading1"/>
        <w:spacing w:before="0" w:after="200"/>
        <w:rPr>
          <w:rFonts w:ascii="Times New Roman" w:hAnsi="Times New Roman" w:cs="Times New Roman"/>
        </w:rPr>
      </w:pPr>
      <w:bookmarkStart w:id="39" w:name="_Toc240399344"/>
      <w:r w:rsidRPr="00591AEC">
        <w:rPr>
          <w:rFonts w:ascii="Times New Roman" w:hAnsi="Times New Roman" w:cs="Times New Roman"/>
        </w:rPr>
        <w:lastRenderedPageBreak/>
        <w:t>11. Challenges &amp; Solutions</w:t>
      </w:r>
      <w:bookmarkEnd w:id="39"/>
    </w:p>
    <w:p w14:paraId="32AFDC06"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 challenges below are based on implementation decisions visible in the supplied repository and the final workflow. They are presented as engineering challenges rather than generic AI-project statements.</w:t>
      </w:r>
    </w:p>
    <w:tbl>
      <w:tblPr>
        <w:tblStyle w:val="TableGrid"/>
        <w:tblW w:w="0" w:type="auto"/>
        <w:jc w:val="center"/>
        <w:tblLook w:val="04A0" w:firstRow="1" w:lastRow="0" w:firstColumn="1" w:lastColumn="0" w:noHBand="0" w:noVBand="1"/>
      </w:tblPr>
      <w:tblGrid>
        <w:gridCol w:w="5035"/>
        <w:gridCol w:w="5035"/>
      </w:tblGrid>
      <w:tr w:rsidR="006855F7" w:rsidRPr="004D5D9B" w14:paraId="58D08F09" w14:textId="77777777">
        <w:trPr>
          <w:jc w:val="center"/>
        </w:trPr>
        <w:tc>
          <w:tcPr>
            <w:tcW w:w="5040" w:type="dxa"/>
            <w:shd w:val="clear" w:color="auto" w:fill="6C63FF"/>
            <w:vAlign w:val="center"/>
          </w:tcPr>
          <w:p w14:paraId="1F98953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Challenge</w:t>
            </w:r>
          </w:p>
        </w:tc>
        <w:tc>
          <w:tcPr>
            <w:tcW w:w="5040" w:type="dxa"/>
            <w:shd w:val="clear" w:color="auto" w:fill="6C63FF"/>
            <w:vAlign w:val="center"/>
          </w:tcPr>
          <w:p w14:paraId="3BA234C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color w:val="FFFFFF"/>
                <w:sz w:val="24"/>
                <w:szCs w:val="24"/>
              </w:rPr>
              <w:t>Solution</w:t>
            </w:r>
          </w:p>
        </w:tc>
      </w:tr>
      <w:tr w:rsidR="006855F7" w:rsidRPr="004D5D9B" w14:paraId="72FD6E13" w14:textId="77777777">
        <w:trPr>
          <w:jc w:val="center"/>
        </w:trPr>
        <w:tc>
          <w:tcPr>
            <w:tcW w:w="5040" w:type="dxa"/>
            <w:vAlign w:val="center"/>
          </w:tcPr>
          <w:p w14:paraId="540C420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Resume extraction needs both precision and semantic understanding</w:t>
            </w:r>
          </w:p>
        </w:tc>
        <w:tc>
          <w:tcPr>
            <w:tcW w:w="5040" w:type="dxa"/>
            <w:vAlign w:val="center"/>
          </w:tcPr>
          <w:p w14:paraId="754F019A"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Used a hybrid parser: Regex handles deterministic contact information while Groq/LLM handles contextual fields such as skills, education, projects and experience. A merge layer combines the outputs.</w:t>
            </w:r>
          </w:p>
        </w:tc>
      </w:tr>
      <w:tr w:rsidR="006855F7" w:rsidRPr="004D5D9B" w14:paraId="752EFCC1" w14:textId="77777777">
        <w:trPr>
          <w:jc w:val="center"/>
        </w:trPr>
        <w:tc>
          <w:tcPr>
            <w:tcW w:w="5040" w:type="dxa"/>
            <w:vAlign w:val="center"/>
          </w:tcPr>
          <w:p w14:paraId="7F74B5ED"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Semantic similarity alone is not enough for internship ranking</w:t>
            </w:r>
          </w:p>
        </w:tc>
        <w:tc>
          <w:tcPr>
            <w:tcW w:w="5040" w:type="dxa"/>
            <w:vAlign w:val="center"/>
          </w:tcPr>
          <w:p w14:paraId="3B743C02"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Retrieved a larger candidate pool from FAISS and re-ranked candidates using weighted skill, semantic, education and location scores. The result exposes matched skills and skill gaps.</w:t>
            </w:r>
          </w:p>
        </w:tc>
      </w:tr>
      <w:tr w:rsidR="006855F7" w:rsidRPr="004D5D9B" w14:paraId="47AC9BC0" w14:textId="77777777">
        <w:trPr>
          <w:jc w:val="center"/>
        </w:trPr>
        <w:tc>
          <w:tcPr>
            <w:tcW w:w="5040" w:type="dxa"/>
            <w:vAlign w:val="center"/>
          </w:tcPr>
          <w:p w14:paraId="26A364C3"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Product Assistant and internship matching require different knowledge indexes</w:t>
            </w:r>
          </w:p>
        </w:tc>
        <w:tc>
          <w:tcPr>
            <w:tcW w:w="5040" w:type="dxa"/>
            <w:vAlign w:val="center"/>
          </w:tcPr>
          <w:p w14:paraId="655D4F00"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Kept separate FAISS indexes/directories for internship postings and product knowledge, while reusing the same cached MiniLM embedding model.</w:t>
            </w:r>
          </w:p>
        </w:tc>
      </w:tr>
      <w:tr w:rsidR="006855F7" w:rsidRPr="004D5D9B" w14:paraId="441B4C26" w14:textId="77777777">
        <w:trPr>
          <w:jc w:val="center"/>
        </w:trPr>
        <w:tc>
          <w:tcPr>
            <w:tcW w:w="5040" w:type="dxa"/>
            <w:vAlign w:val="center"/>
          </w:tcPr>
          <w:p w14:paraId="43DFEC0B"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Interview preparation needs resume and document context without duplicating resume parsing</w:t>
            </w:r>
          </w:p>
        </w:tc>
        <w:tc>
          <w:tcPr>
            <w:tcW w:w="5040" w:type="dxa"/>
            <w:vAlign w:val="center"/>
          </w:tcPr>
          <w:p w14:paraId="006F2CE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The Interview Preparation Agent reuses the existing parsed-resume record and existing PDF/DOCX extraction utilities, adding session history and optional uploaded document context.</w:t>
            </w:r>
          </w:p>
        </w:tc>
      </w:tr>
      <w:tr w:rsidR="006855F7" w:rsidRPr="004D5D9B" w14:paraId="0CA7A432" w14:textId="77777777">
        <w:trPr>
          <w:jc w:val="center"/>
        </w:trPr>
        <w:tc>
          <w:tcPr>
            <w:tcW w:w="5040" w:type="dxa"/>
            <w:vAlign w:val="center"/>
          </w:tcPr>
          <w:p w14:paraId="664535A8"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 xml:space="preserve">Career Profile data should not silently change when a </w:t>
            </w:r>
            <w:proofErr w:type="gramStart"/>
            <w:r w:rsidRPr="004D5D9B">
              <w:rPr>
                <w:rFonts w:ascii="Times New Roman" w:hAnsi="Times New Roman" w:cs="Times New Roman"/>
                <w:b/>
                <w:sz w:val="24"/>
                <w:szCs w:val="24"/>
              </w:rPr>
              <w:t>resume changes</w:t>
            </w:r>
            <w:proofErr w:type="gramEnd"/>
          </w:p>
        </w:tc>
        <w:tc>
          <w:tcPr>
            <w:tcW w:w="5040" w:type="dxa"/>
            <w:vAlign w:val="center"/>
          </w:tcPr>
          <w:p w14:paraId="082849E6"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Implemented Career Profile as a separate user-managed record. Parsed resumes remain a distinct concept used for matching and cover letters.</w:t>
            </w:r>
          </w:p>
        </w:tc>
      </w:tr>
      <w:tr w:rsidR="006855F7" w:rsidRPr="004D5D9B" w14:paraId="04786BB9" w14:textId="77777777">
        <w:trPr>
          <w:jc w:val="center"/>
        </w:trPr>
        <w:tc>
          <w:tcPr>
            <w:tcW w:w="5040" w:type="dxa"/>
            <w:vAlign w:val="center"/>
          </w:tcPr>
          <w:p w14:paraId="1652C904"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AI-generated content must avoid unsupported candidate facts</w:t>
            </w:r>
          </w:p>
        </w:tc>
        <w:tc>
          <w:tcPr>
            <w:tcW w:w="5040" w:type="dxa"/>
            <w:vAlign w:val="center"/>
          </w:tcPr>
          <w:p w14:paraId="00F6506F"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The cover-letter prompt limits generation to supplied candidate and internship information and instructs the model not to invent facts.</w:t>
            </w:r>
          </w:p>
        </w:tc>
      </w:tr>
      <w:tr w:rsidR="006855F7" w:rsidRPr="004D5D9B" w14:paraId="064C2EC5" w14:textId="77777777">
        <w:trPr>
          <w:jc w:val="center"/>
        </w:trPr>
        <w:tc>
          <w:tcPr>
            <w:tcW w:w="5040" w:type="dxa"/>
            <w:vAlign w:val="center"/>
          </w:tcPr>
          <w:p w14:paraId="1AC950EE"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b/>
                <w:sz w:val="24"/>
                <w:szCs w:val="24"/>
              </w:rPr>
              <w:t>Matching should not start before the user chooses the desired result count</w:t>
            </w:r>
          </w:p>
        </w:tc>
        <w:tc>
          <w:tcPr>
            <w:tcW w:w="5040" w:type="dxa"/>
            <w:vAlign w:val="center"/>
          </w:tcPr>
          <w:p w14:paraId="38328CB1" w14:textId="77777777" w:rsidR="006855F7" w:rsidRPr="004D5D9B" w:rsidRDefault="00000000">
            <w:pPr>
              <w:rPr>
                <w:rFonts w:ascii="Times New Roman" w:hAnsi="Times New Roman" w:cs="Times New Roman"/>
                <w:sz w:val="24"/>
                <w:szCs w:val="24"/>
              </w:rPr>
            </w:pPr>
            <w:r w:rsidRPr="004D5D9B">
              <w:rPr>
                <w:rFonts w:ascii="Times New Roman" w:hAnsi="Times New Roman" w:cs="Times New Roman"/>
                <w:sz w:val="24"/>
                <w:szCs w:val="24"/>
              </w:rPr>
              <w:t>Changed My Matches so navigation does not automatically call the matching endpoint. The user selects 3, 5 or 10 and explicitly clicks Find Matches.</w:t>
            </w:r>
          </w:p>
        </w:tc>
      </w:tr>
    </w:tbl>
    <w:p w14:paraId="70BFD10D" w14:textId="77777777" w:rsidR="006855F7" w:rsidRPr="00591AEC" w:rsidRDefault="00000000">
      <w:pPr>
        <w:rPr>
          <w:rFonts w:ascii="Times New Roman" w:hAnsi="Times New Roman" w:cs="Times New Roman"/>
        </w:rPr>
      </w:pPr>
      <w:r w:rsidRPr="00591AEC">
        <w:rPr>
          <w:rFonts w:ascii="Times New Roman" w:hAnsi="Times New Roman" w:cs="Times New Roman"/>
        </w:rPr>
        <w:br w:type="page"/>
      </w:r>
    </w:p>
    <w:p w14:paraId="09C3E0D4" w14:textId="77777777" w:rsidR="006855F7" w:rsidRPr="00591AEC" w:rsidRDefault="00000000">
      <w:pPr>
        <w:pStyle w:val="Heading1"/>
        <w:spacing w:before="0" w:after="200"/>
        <w:rPr>
          <w:rFonts w:ascii="Times New Roman" w:hAnsi="Times New Roman" w:cs="Times New Roman"/>
        </w:rPr>
      </w:pPr>
      <w:bookmarkStart w:id="40" w:name="_Toc240399345"/>
      <w:r w:rsidRPr="00591AEC">
        <w:rPr>
          <w:rFonts w:ascii="Times New Roman" w:hAnsi="Times New Roman" w:cs="Times New Roman"/>
        </w:rPr>
        <w:lastRenderedPageBreak/>
        <w:t>12. Final Project Status</w:t>
      </w:r>
      <w:bookmarkEnd w:id="40"/>
    </w:p>
    <w:p w14:paraId="3A94D74B" w14:textId="77777777" w:rsidR="006855F7" w:rsidRPr="00591AEC" w:rsidRDefault="00000000">
      <w:pPr>
        <w:pStyle w:val="Heading2"/>
        <w:spacing w:before="120" w:after="80"/>
        <w:rPr>
          <w:rFonts w:ascii="Times New Roman" w:hAnsi="Times New Roman" w:cs="Times New Roman"/>
        </w:rPr>
      </w:pPr>
      <w:bookmarkStart w:id="41" w:name="_Toc240399346"/>
      <w:r w:rsidRPr="00591AEC">
        <w:rPr>
          <w:rFonts w:ascii="Times New Roman" w:hAnsi="Times New Roman" w:cs="Times New Roman"/>
        </w:rPr>
        <w:t>12.1 Completed Features</w:t>
      </w:r>
      <w:bookmarkEnd w:id="41"/>
    </w:p>
    <w:p w14:paraId="7B142D83"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User registration, login, logout, JWT authentication and protected routes.</w:t>
      </w:r>
    </w:p>
    <w:p w14:paraId="5022EF8D"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Password reset/change flow.</w:t>
      </w:r>
    </w:p>
    <w:p w14:paraId="674CE2E4"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PDF/DOCX resume upload and hybrid Regex + Groq LLM parsing.</w:t>
      </w:r>
    </w:p>
    <w:p w14:paraId="0BA92989"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Parsed resume storage, history, reuse and re-parsing.</w:t>
      </w:r>
    </w:p>
    <w:p w14:paraId="73AB250A"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Internship catalog with search and domain filtering.</w:t>
      </w:r>
    </w:p>
    <w:p w14:paraId="07B8DA49"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FAISS + all-MiniLM-L6-v2 internship matching with composite re-ranking.</w:t>
      </w:r>
    </w:p>
    <w:p w14:paraId="599ADA7D"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Match explanations including percentage, label, matched skills and skill gaps.</w:t>
      </w:r>
    </w:p>
    <w:p w14:paraId="24BCE18D"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Career Profile management.</w:t>
      </w:r>
    </w:p>
    <w:p w14:paraId="7D25A686"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Applied Internships tracking with duplicate-application protection.</w:t>
      </w:r>
    </w:p>
    <w:p w14:paraId="28726DC0"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AI-generated internship-specific cover letters.</w:t>
      </w:r>
    </w:p>
    <w:p w14:paraId="48E91705"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AI Product Assistant with product-knowledge RAG.</w:t>
      </w:r>
    </w:p>
    <w:p w14:paraId="31250477"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Separate AI Interview Preparation Agent with resume/document/session context.</w:t>
      </w:r>
    </w:p>
    <w:p w14:paraId="7429276A" w14:textId="77777777" w:rsidR="006855F7" w:rsidRPr="004D5D9B" w:rsidRDefault="00000000">
      <w:pPr>
        <w:pStyle w:val="ListBullet"/>
        <w:spacing w:after="60"/>
        <w:rPr>
          <w:rFonts w:ascii="Times New Roman" w:hAnsi="Times New Roman" w:cs="Times New Roman"/>
          <w:sz w:val="24"/>
          <w:szCs w:val="24"/>
        </w:rPr>
      </w:pPr>
      <w:r w:rsidRPr="004D5D9B">
        <w:rPr>
          <w:rFonts w:ascii="Times New Roman" w:hAnsi="Times New Roman" w:cs="Times New Roman"/>
          <w:sz w:val="24"/>
          <w:szCs w:val="24"/>
        </w:rPr>
        <w:t>Light/dark theme support and integrated application navigation.</w:t>
      </w:r>
    </w:p>
    <w:p w14:paraId="69D9F3B5" w14:textId="2814C991" w:rsidR="006855F7" w:rsidRPr="00591AEC" w:rsidRDefault="00000000">
      <w:pPr>
        <w:pStyle w:val="Heading2"/>
        <w:spacing w:before="120" w:after="80"/>
        <w:rPr>
          <w:rFonts w:ascii="Times New Roman" w:hAnsi="Times New Roman" w:cs="Times New Roman"/>
        </w:rPr>
      </w:pPr>
      <w:bookmarkStart w:id="42" w:name="_Toc240399347"/>
      <w:r w:rsidRPr="00591AEC">
        <w:rPr>
          <w:rFonts w:ascii="Times New Roman" w:hAnsi="Times New Roman" w:cs="Times New Roman"/>
        </w:rPr>
        <w:t xml:space="preserve">12.2 </w:t>
      </w:r>
      <w:r w:rsidR="00310A5E" w:rsidRPr="00591AEC">
        <w:rPr>
          <w:rFonts w:ascii="Times New Roman" w:hAnsi="Times New Roman" w:cs="Times New Roman"/>
        </w:rPr>
        <w:t>Final Submission Status</w:t>
      </w:r>
      <w:bookmarkEnd w:id="42"/>
    </w:p>
    <w:p w14:paraId="11E09CB5" w14:textId="38A0F4B2" w:rsidR="00310A5E" w:rsidRPr="004D5D9B" w:rsidRDefault="00310A5E" w:rsidP="00310A5E">
      <w:pPr>
        <w:pStyle w:val="ListBullet"/>
        <w:spacing w:after="60"/>
        <w:rPr>
          <w:rFonts w:ascii="Times New Roman" w:hAnsi="Times New Roman" w:cs="Times New Roman"/>
          <w:sz w:val="24"/>
          <w:szCs w:val="24"/>
          <w:lang w:val="en-IN"/>
        </w:rPr>
      </w:pPr>
      <w:r w:rsidRPr="004D5D9B">
        <w:rPr>
          <w:rFonts w:ascii="Times New Roman" w:hAnsi="Times New Roman" w:cs="Times New Roman"/>
          <w:sz w:val="24"/>
          <w:szCs w:val="24"/>
          <w:lang w:val="en-IN"/>
        </w:rPr>
        <w:t xml:space="preserve">Project implementation completed. </w:t>
      </w:r>
    </w:p>
    <w:p w14:paraId="70E88F69" w14:textId="3F666916" w:rsidR="00310A5E" w:rsidRPr="004D5D9B" w:rsidRDefault="00310A5E" w:rsidP="00310A5E">
      <w:pPr>
        <w:pStyle w:val="ListBullet"/>
        <w:spacing w:after="60"/>
        <w:rPr>
          <w:rFonts w:ascii="Times New Roman" w:hAnsi="Times New Roman" w:cs="Times New Roman"/>
          <w:sz w:val="24"/>
          <w:szCs w:val="24"/>
          <w:lang w:val="en-IN"/>
        </w:rPr>
      </w:pPr>
      <w:r w:rsidRPr="004D5D9B">
        <w:rPr>
          <w:rFonts w:ascii="Times New Roman" w:hAnsi="Times New Roman" w:cs="Times New Roman"/>
          <w:sz w:val="24"/>
          <w:szCs w:val="24"/>
          <w:lang w:val="en-IN"/>
        </w:rPr>
        <w:t xml:space="preserve">Final documentation prepared. </w:t>
      </w:r>
    </w:p>
    <w:p w14:paraId="1EB6F9CC" w14:textId="13A4D67B" w:rsidR="006855F7" w:rsidRPr="004D5D9B" w:rsidRDefault="00310A5E" w:rsidP="00CA17EF">
      <w:pPr>
        <w:pStyle w:val="ListBullet"/>
        <w:spacing w:after="60"/>
        <w:rPr>
          <w:rFonts w:ascii="Times New Roman" w:hAnsi="Times New Roman" w:cs="Times New Roman"/>
          <w:sz w:val="24"/>
          <w:szCs w:val="24"/>
        </w:rPr>
      </w:pPr>
      <w:r w:rsidRPr="004D5D9B">
        <w:rPr>
          <w:rFonts w:ascii="Times New Roman" w:hAnsi="Times New Roman" w:cs="Times New Roman"/>
          <w:sz w:val="24"/>
          <w:szCs w:val="24"/>
          <w:lang w:val="en-IN"/>
        </w:rPr>
        <w:t>Final project demonstration prepared.</w:t>
      </w:r>
    </w:p>
    <w:p w14:paraId="6C99CD3D" w14:textId="1A85E6B7" w:rsidR="006855F7" w:rsidRPr="00591AEC" w:rsidRDefault="00000000">
      <w:pPr>
        <w:pStyle w:val="Heading2"/>
        <w:spacing w:before="120" w:after="80"/>
        <w:rPr>
          <w:rFonts w:ascii="Times New Roman" w:hAnsi="Times New Roman" w:cs="Times New Roman"/>
        </w:rPr>
      </w:pPr>
      <w:bookmarkStart w:id="43" w:name="_Toc240399348"/>
      <w:r w:rsidRPr="00591AEC">
        <w:rPr>
          <w:rFonts w:ascii="Times New Roman" w:hAnsi="Times New Roman" w:cs="Times New Roman"/>
        </w:rPr>
        <w:t>12.3 Final Outcome</w:t>
      </w:r>
      <w:bookmarkEnd w:id="43"/>
    </w:p>
    <w:p w14:paraId="63639DF6" w14:textId="3B2CF248"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 project implements an integrated AI career companion that takes a candidate from authentication and resume parsing through internship discovery, personalized matching, application support, the AI Product Assistant and interview preparation. The application is organized as a React/Vite frontend backed by FastAPI and PostgreSQL, with FAISS-based vector retrieval and Groq-powered AI services.</w:t>
      </w:r>
    </w:p>
    <w:p w14:paraId="7FAFC97E"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 current working version includes the requested interaction changes for the final flow: a newly registered user is returned to the Login page instead of being automatically logged in, and My Matches waits for the user to select 3, 5 or 10 matches and explicitly start the search. The AI Product Assistant is documented as a core internship feature and precedes the subsequently developed Interview Preparation Agent.</w:t>
      </w:r>
    </w:p>
    <w:p w14:paraId="15D1F2E4"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Project duration and official sprint dates were not supplied with the source files used for this document and therefore remain explicit confirmation fields rather than guessed values.</w:t>
      </w:r>
    </w:p>
    <w:p w14:paraId="325FE215" w14:textId="77777777" w:rsidR="006855F7" w:rsidRPr="00591AEC" w:rsidRDefault="00000000">
      <w:pPr>
        <w:pStyle w:val="Heading2"/>
        <w:spacing w:before="120" w:after="80"/>
        <w:rPr>
          <w:rFonts w:ascii="Times New Roman" w:hAnsi="Times New Roman" w:cs="Times New Roman"/>
        </w:rPr>
      </w:pPr>
      <w:bookmarkStart w:id="44" w:name="_Toc240399349"/>
      <w:r w:rsidRPr="00591AEC">
        <w:rPr>
          <w:rFonts w:ascii="Times New Roman" w:hAnsi="Times New Roman" w:cs="Times New Roman"/>
        </w:rPr>
        <w:t>12.4 Conclusion</w:t>
      </w:r>
      <w:bookmarkEnd w:id="44"/>
    </w:p>
    <w:p w14:paraId="2370FD86" w14:textId="77777777" w:rsidR="006855F7" w:rsidRPr="004D5D9B" w:rsidRDefault="00000000">
      <w:pPr>
        <w:spacing w:after="120" w:line="259" w:lineRule="auto"/>
        <w:rPr>
          <w:rFonts w:ascii="Times New Roman" w:hAnsi="Times New Roman" w:cs="Times New Roman"/>
          <w:sz w:val="24"/>
          <w:szCs w:val="24"/>
        </w:rPr>
      </w:pPr>
      <w:r w:rsidRPr="004D5D9B">
        <w:rPr>
          <w:rFonts w:ascii="Times New Roman" w:hAnsi="Times New Roman" w:cs="Times New Roman"/>
          <w:sz w:val="24"/>
          <w:szCs w:val="24"/>
        </w:rPr>
        <w:t>The project demonstrates the integration of web application development, secure user management, document processing, semantic retrieval, vector search, LLM-based generation, and AI-assisted career workflows in a single internship-oriented application.</w:t>
      </w:r>
    </w:p>
    <w:p w14:paraId="40BAB281" w14:textId="77777777" w:rsidR="006855F7" w:rsidRPr="004D5D9B" w:rsidRDefault="00000000">
      <w:pPr>
        <w:spacing w:before="240"/>
        <w:rPr>
          <w:rFonts w:ascii="Times New Roman" w:hAnsi="Times New Roman" w:cs="Times New Roman"/>
          <w:sz w:val="24"/>
          <w:szCs w:val="24"/>
        </w:rPr>
      </w:pPr>
      <w:r w:rsidRPr="004D5D9B">
        <w:rPr>
          <w:rFonts w:ascii="Times New Roman" w:hAnsi="Times New Roman" w:cs="Times New Roman"/>
          <w:b/>
          <w:color w:val="4338CA"/>
          <w:sz w:val="24"/>
          <w:szCs w:val="24"/>
        </w:rPr>
        <w:t xml:space="preserve">Prepared by: Bhanushree </w:t>
      </w:r>
      <w:proofErr w:type="gramStart"/>
      <w:r w:rsidRPr="004D5D9B">
        <w:rPr>
          <w:rFonts w:ascii="Times New Roman" w:hAnsi="Times New Roman" w:cs="Times New Roman"/>
          <w:b/>
          <w:color w:val="4338CA"/>
          <w:sz w:val="24"/>
          <w:szCs w:val="24"/>
        </w:rPr>
        <w:t>K  |</w:t>
      </w:r>
      <w:proofErr w:type="gramEnd"/>
      <w:r w:rsidRPr="004D5D9B">
        <w:rPr>
          <w:rFonts w:ascii="Times New Roman" w:hAnsi="Times New Roman" w:cs="Times New Roman"/>
          <w:b/>
          <w:color w:val="4338CA"/>
          <w:sz w:val="24"/>
          <w:szCs w:val="24"/>
        </w:rPr>
        <w:t xml:space="preserve">  Mentor: Vijay Parmar</w:t>
      </w:r>
    </w:p>
    <w:sectPr w:rsidR="006855F7" w:rsidRPr="004D5D9B" w:rsidSect="00034616">
      <w:headerReference w:type="default" r:id="rId23"/>
      <w:footerReference w:type="default" r:id="rId24"/>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A9CD9" w14:textId="77777777" w:rsidR="007D42D7" w:rsidRDefault="007D42D7">
      <w:pPr>
        <w:spacing w:after="0" w:line="240" w:lineRule="auto"/>
      </w:pPr>
      <w:r>
        <w:separator/>
      </w:r>
    </w:p>
  </w:endnote>
  <w:endnote w:type="continuationSeparator" w:id="0">
    <w:p w14:paraId="7B317D92" w14:textId="77777777" w:rsidR="007D42D7" w:rsidRDefault="007D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C222" w14:textId="77777777" w:rsidR="006855F7" w:rsidRDefault="00000000">
    <w:pPr>
      <w:pStyle w:val="Footer"/>
      <w:jc w:val="center"/>
    </w:pPr>
    <w:r>
      <w:rPr>
        <w:sz w:val="16"/>
      </w:rPr>
      <w:fldChar w:fldCharType="begin"/>
    </w:r>
    <w:r>
      <w:rPr>
        <w:sz w:val="16"/>
      </w:rPr>
      <w:instrText>PAGE</w:instrText>
    </w:r>
    <w:r>
      <w:rPr>
        <w:sz w:val="16"/>
      </w:rPr>
      <w:fldChar w:fldCharType="separate"/>
    </w:r>
    <w:r w:rsidR="008F5FC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ABAC9" w14:textId="77777777" w:rsidR="007D42D7" w:rsidRDefault="007D42D7">
      <w:pPr>
        <w:spacing w:after="0" w:line="240" w:lineRule="auto"/>
      </w:pPr>
      <w:r>
        <w:separator/>
      </w:r>
    </w:p>
  </w:footnote>
  <w:footnote w:type="continuationSeparator" w:id="0">
    <w:p w14:paraId="0968DE5B" w14:textId="77777777" w:rsidR="007D42D7" w:rsidRDefault="007D4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641A" w14:textId="77777777" w:rsidR="006855F7" w:rsidRDefault="00000000">
    <w:pPr>
      <w:pStyle w:val="Header"/>
    </w:pPr>
    <w:r>
      <w:rPr>
        <w:color w:val="6B7280"/>
        <w:sz w:val="16"/>
      </w:rPr>
      <w:t>AI Career Companion Agent for Internship Matching and Interview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125836">
    <w:abstractNumId w:val="8"/>
  </w:num>
  <w:num w:numId="2" w16cid:durableId="1643803502">
    <w:abstractNumId w:val="6"/>
  </w:num>
  <w:num w:numId="3" w16cid:durableId="1912420924">
    <w:abstractNumId w:val="5"/>
  </w:num>
  <w:num w:numId="4" w16cid:durableId="1461144100">
    <w:abstractNumId w:val="4"/>
  </w:num>
  <w:num w:numId="5" w16cid:durableId="1539968672">
    <w:abstractNumId w:val="7"/>
  </w:num>
  <w:num w:numId="6" w16cid:durableId="405030057">
    <w:abstractNumId w:val="3"/>
  </w:num>
  <w:num w:numId="7" w16cid:durableId="1003508962">
    <w:abstractNumId w:val="2"/>
  </w:num>
  <w:num w:numId="8" w16cid:durableId="493302641">
    <w:abstractNumId w:val="1"/>
  </w:num>
  <w:num w:numId="9" w16cid:durableId="167853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73A"/>
    <w:rsid w:val="0015074B"/>
    <w:rsid w:val="001B3D95"/>
    <w:rsid w:val="0029639D"/>
    <w:rsid w:val="00310A5E"/>
    <w:rsid w:val="00316CA6"/>
    <w:rsid w:val="00326F90"/>
    <w:rsid w:val="00344871"/>
    <w:rsid w:val="004D5D9B"/>
    <w:rsid w:val="004E4516"/>
    <w:rsid w:val="005509A3"/>
    <w:rsid w:val="00591AEC"/>
    <w:rsid w:val="006855F7"/>
    <w:rsid w:val="007D42D7"/>
    <w:rsid w:val="008F5FC7"/>
    <w:rsid w:val="009C7E95"/>
    <w:rsid w:val="009F4F0E"/>
    <w:rsid w:val="00AA1D8D"/>
    <w:rsid w:val="00AD42C7"/>
    <w:rsid w:val="00B47730"/>
    <w:rsid w:val="00BC4416"/>
    <w:rsid w:val="00CA17EF"/>
    <w:rsid w:val="00CB0664"/>
    <w:rsid w:val="00DD3D8F"/>
    <w:rsid w:val="00E71437"/>
    <w:rsid w:val="00E87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0449B"/>
  <w14:defaultImageDpi w14:val="300"/>
  <w15:docId w15:val="{06E38D2E-246F-4F80-8405-D3653517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338C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12E8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5FC7"/>
    <w:pPr>
      <w:spacing w:after="100"/>
    </w:pPr>
  </w:style>
  <w:style w:type="paragraph" w:styleId="TOC2">
    <w:name w:val="toc 2"/>
    <w:basedOn w:val="Normal"/>
    <w:next w:val="Normal"/>
    <w:autoRedefine/>
    <w:uiPriority w:val="39"/>
    <w:unhideWhenUsed/>
    <w:rsid w:val="008F5FC7"/>
    <w:pPr>
      <w:spacing w:after="100"/>
      <w:ind w:left="210"/>
    </w:pPr>
  </w:style>
  <w:style w:type="character" w:styleId="Hyperlink">
    <w:name w:val="Hyperlink"/>
    <w:basedOn w:val="DefaultParagraphFont"/>
    <w:uiPriority w:val="99"/>
    <w:unhideWhenUsed/>
    <w:rsid w:val="008F5FC7"/>
    <w:rPr>
      <w:color w:val="0000FF" w:themeColor="hyperlink"/>
      <w:u w:val="single"/>
    </w:rPr>
  </w:style>
  <w:style w:type="paragraph" w:styleId="NormalWeb">
    <w:name w:val="Normal (Web)"/>
    <w:basedOn w:val="Normal"/>
    <w:uiPriority w:val="99"/>
    <w:semiHidden/>
    <w:unhideWhenUsed/>
    <w:rsid w:val="009F4F0E"/>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TMLCode">
    <w:name w:val="HTML Code"/>
    <w:basedOn w:val="DefaultParagraphFont"/>
    <w:uiPriority w:val="99"/>
    <w:semiHidden/>
    <w:unhideWhenUsed/>
    <w:rsid w:val="009F4F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24</Pages>
  <Words>4071</Words>
  <Characters>23210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AI Career Companion Agent for Internship Matching and Interview Preparation</vt:lpstr>
    </vt:vector>
  </TitlesOfParts>
  <Manager/>
  <Company/>
  <LinksUpToDate>false</LinksUpToDate>
  <CharactersWithSpaces>27227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Career Companion Agent for Internship Matching and Interview Preparation</dc:title>
  <dc:subject>Agile Project Documentation</dc:subject>
  <dc:creator>Bhanushree K</dc:creator>
  <cp:keywords>AI, internship matching, resume parsing, FAISS, Groq, FastAPI, React</cp:keywords>
  <dc:description>generated by python-docx</dc:description>
  <cp:lastModifiedBy>Bhanushree K</cp:lastModifiedBy>
  <cp:revision>6</cp:revision>
  <cp:lastPrinted>2026-09-15T15:38:00Z</cp:lastPrinted>
  <dcterms:created xsi:type="dcterms:W3CDTF">2026-09-15T12:30:00Z</dcterms:created>
  <dcterms:modified xsi:type="dcterms:W3CDTF">2026-09-15T15:44:00Z</dcterms:modified>
  <cp:category/>
</cp:coreProperties>
</file>